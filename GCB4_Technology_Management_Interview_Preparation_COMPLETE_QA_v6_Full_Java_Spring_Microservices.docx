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GCB4 / Senior Associate Director – Technology Management</w:t>
      </w:r>
    </w:p>
    <w:p>
      <w:pPr>
        <w:jc w:val="center"/>
      </w:pPr>
      <w:r>
        <w:rPr>
          <w:b/>
          <w:sz w:val="26"/>
        </w:rPr>
        <w:t>Complete Interview Preparation – Questions, Detailed Answers &amp; Answered Follow-ups</w:t>
      </w:r>
    </w:p>
    <w:p>
      <w:r>
        <w:t>Version 3 – expanded specifically to address the gaps identified in the previous documents.</w:t>
      </w:r>
    </w:p>
    <w:p>
      <w:pPr>
        <w:pStyle w:val="Heading1"/>
      </w:pPr>
      <w:r>
        <w:t>1. What this version contains</w:t>
      </w:r>
    </w:p>
    <w:p>
      <w:r>
        <w:t>This version is deliberately structured as a study book rather than a list of questions. Every primary question has a complete answer. Every listed follow-up question also has its own answer. The content is aligned to the supplied Senior Associate Director, Technology Management role and your Java/Spring/Spring Boot/microservices background.</w:t>
      </w:r>
    </w:p>
    <w:p>
      <w:pPr>
        <w:pStyle w:val="ListBullet"/>
      </w:pPr>
      <w:r>
        <w:t>Cloud-native, high-performance data pipelines and microservices</w:t>
      </w:r>
    </w:p>
    <w:p>
      <w:pPr>
        <w:pStyle w:val="ListBullet"/>
      </w:pPr>
      <w:r>
        <w:t>Java 8+, Spring Boot 3, REST, microservices and distributed systems</w:t>
      </w:r>
    </w:p>
    <w:p>
      <w:pPr>
        <w:pStyle w:val="ListBullet"/>
      </w:pPr>
      <w:r>
        <w:t>PostgreSQL, JPA/Hibernate and database performance</w:t>
      </w:r>
    </w:p>
    <w:p>
      <w:pPr>
        <w:pStyle w:val="ListBullet"/>
      </w:pPr>
      <w:r>
        <w:t>Production ownership, troubleshooting and service resilience</w:t>
      </w:r>
    </w:p>
    <w:p>
      <w:pPr>
        <w:pStyle w:val="ListBullet"/>
      </w:pPr>
      <w:r>
        <w:t>Legacy modernization and cloud-native transformation</w:t>
      </w:r>
    </w:p>
    <w:p>
      <w:pPr>
        <w:pStyle w:val="ListBullet"/>
      </w:pPr>
      <w:r>
        <w:t>Prometheus, Grafana and observability</w:t>
      </w:r>
    </w:p>
    <w:p>
      <w:pPr>
        <w:pStyle w:val="ListBullet"/>
      </w:pPr>
      <w:r>
        <w:t>Cloud/Kubernetes security and DevOps</w:t>
      </w:r>
    </w:p>
    <w:p>
      <w:pPr>
        <w:pStyle w:val="ListBullet"/>
      </w:pPr>
      <w:r>
        <w:t>Data quality, integrity, reconciliation and security</w:t>
      </w:r>
    </w:p>
    <w:p>
      <w:pPr>
        <w:pStyle w:val="ListBullet"/>
      </w:pPr>
      <w:r>
        <w:t>Technical leadership, mentoring and senior stakeholder communication</w:t>
      </w:r>
    </w:p>
    <w:p>
      <w:pPr>
        <w:pStyle w:val="ListBullet"/>
      </w:pPr>
      <w:r>
        <w:t>System design and financial-domain scenarios</w:t>
      </w:r>
    </w:p>
    <w:p>
      <w:pPr>
        <w:pStyle w:val="Heading1"/>
      </w:pPr>
      <w:r>
        <w:t>2. How to answer at GCB4 level</w:t>
      </w:r>
    </w:p>
    <w:p>
      <w:pPr>
        <w:pStyle w:val="ListBullet"/>
      </w:pPr>
      <w:r>
        <w:t>Start with the business requirement and constraints, not the technology.</w:t>
      </w:r>
    </w:p>
    <w:p>
      <w:pPr>
        <w:pStyle w:val="ListBullet"/>
      </w:pPr>
      <w:r>
        <w:t>Explain the design/decision, then explain why you selected it.</w:t>
      </w:r>
    </w:p>
    <w:p>
      <w:pPr>
        <w:pStyle w:val="ListBullet"/>
      </w:pPr>
      <w:r>
        <w:t>Always discuss failure modes, security, observability and operational ownership.</w:t>
      </w:r>
    </w:p>
    <w:p>
      <w:pPr>
        <w:pStyle w:val="ListBullet"/>
      </w:pPr>
      <w:r>
        <w:t>When there are trade-offs, state them explicitly instead of presenting one technology as universally correct.</w:t>
      </w:r>
    </w:p>
    <w:p>
      <w:pPr>
        <w:pStyle w:val="ListBullet"/>
      </w:pPr>
      <w:r>
        <w:t>For production scenarios, separate immediate mitigation from root-cause correction and prevention.</w:t>
      </w:r>
    </w:p>
    <w:p>
      <w:pPr>
        <w:pStyle w:val="ListBullet"/>
      </w:pPr>
      <w:r>
        <w:t>Use real examples from your experience whenever possible; do not claim experience you do not have.</w:t>
      </w:r>
    </w:p>
    <w:p>
      <w:pPr>
        <w:pStyle w:val="ListBullet"/>
      </w:pPr>
      <w:r>
        <w:t>For leadership questions, demonstrate ownership, delegation, mentoring and stakeholder management—not only technical expertise.</w:t>
      </w:r>
    </w:p>
    <w:p>
      <w:pPr>
        <w:pStyle w:val="Heading1"/>
      </w:pPr>
      <w:r>
        <w:t>3. Core Java – Interview Questions &amp; Answered Follow-ups</w:t>
      </w:r>
    </w:p>
    <w:p>
      <w:r>
        <w:rPr>
          <w:b/>
          <w:sz w:val="22"/>
        </w:rPr>
        <w:t>Q. How does HashMap work internally?</w:t>
      </w:r>
    </w:p>
    <w:p>
      <w:r>
        <w:rPr>
          <w:b/>
        </w:rPr>
        <w:t xml:space="preserve">Answer: </w:t>
      </w:r>
      <w:r>
        <w:t>HashMap maintains an internal table of buckets. A key's hash is processed to determine the bucket location. Each bucket can contain entries that collide into the same location. In Java 8 and later, a heavily populated bucket can be transformed from a linked structure into a balanced tree when the relevant thresholds are reached, improving worst-case lookup behavior.</w:t>
        <w:br/>
        <w:br/>
        <w:t>The average lookup, insert and delete operation is approximately O(1), assuming a good hash distribution. Resizing occurs when the number of entries crosses the capacity × load-factor threshold. Resizing is relatively expensive, so a predictable large map can benefit from an appropriate initial capacity.</w:t>
        <w:br/>
        <w:br/>
        <w:t>The equals/hashCode contract is critical. hashCode identifies the likely bucket and equals determines logical key equality. If a mutable field used by hashCode changes after insertion, a lookup may fail because the object can effectively be in the wrong bucket.</w:t>
      </w:r>
    </w:p>
    <w:p>
      <w:r>
        <w:rPr>
          <w:b/>
        </w:rPr>
        <w:t>Follow-up Q. Why did Java 8 introduce tree bins in HashMap?</w:t>
      </w:r>
    </w:p>
    <w:p>
      <w:r>
        <w:rPr>
          <w:b/>
        </w:rPr>
        <w:t xml:space="preserve">Answer: </w:t>
      </w:r>
      <w:r>
        <w:t>They reduce the impact of severe hash collisions. A bucket with many collisions can otherwise degrade toward linear lookup. Tree-based handling provides substantially better worst-case behavior, subject to the implementation's thresholds and tree structure.</w:t>
      </w:r>
    </w:p>
    <w:p>
      <w:r>
        <w:rPr>
          <w:b/>
        </w:rPr>
        <w:t>Follow-up Q. What happens during HashMap resize?</w:t>
      </w:r>
    </w:p>
    <w:p>
      <w:r>
        <w:rPr>
          <w:b/>
        </w:rPr>
        <w:t xml:space="preserve">Answer: </w:t>
      </w:r>
      <w:r>
        <w:t>The internal table is expanded and existing entries are redistributed according to the new capacity. This can temporarily consume CPU and memory, which is why repeatedly resizing a very large map is undesirable.</w:t>
      </w:r>
    </w:p>
    <w:p>
      <w:r>
        <w:rPr>
          <w:b/>
        </w:rPr>
        <w:t>Follow-up Q. Can two different keys have the same hashCode?</w:t>
      </w:r>
    </w:p>
    <w:p>
      <w:r>
        <w:rPr>
          <w:b/>
        </w:rPr>
        <w:t xml:space="preserve">Answer: </w:t>
      </w:r>
      <w:r>
        <w:t>Yes. A hash collision is valid. HashMap then uses equals to determine whether the key is actually the same logical key.</w:t>
      </w:r>
    </w:p>
    <w:p>
      <w:r>
        <w:rPr>
          <w:b/>
        </w:rPr>
        <w:t>Follow-up Q. Why is HashMap not thread-safe?</w:t>
      </w:r>
    </w:p>
    <w:p>
      <w:r>
        <w:rPr>
          <w:b/>
        </w:rPr>
        <w:t xml:space="preserve">Answer: </w:t>
      </w:r>
      <w:r>
        <w:t>Concurrent modifications can race and produce lost updates or inconsistent behavior. If multiple threads need shared concurrent access, use an appropriate concurrent structure or external store rather than relying on HashMap.</w:t>
      </w:r>
    </w:p>
    <w:p>
      <w:r>
        <w:rPr>
          <w:b/>
          <w:sz w:val="22"/>
        </w:rPr>
        <w:t>Q. What is the difference between HashMap and ConcurrentHashMap?</w:t>
      </w:r>
    </w:p>
    <w:p>
      <w:r>
        <w:rPr>
          <w:b/>
        </w:rPr>
        <w:t xml:space="preserve">Answer: </w:t>
      </w:r>
      <w:r>
        <w:t>HashMap is intended for non-concurrent modification or thread-confined use. ConcurrentHashMap supports concurrent access and updates with concurrency-oriented internal mechanisms. It also provides useful atomic operations such as computeIfAbsent.</w:t>
        <w:br/>
        <w:br/>
        <w:t>However, ConcurrentHashMap only provides coordination within one JVM. If the application has ten Kubernetes pods, each pod has a separate map. Therefore it is not a distributed cache or shared state mechanism. For shared state I would consider a database, distributed cache or another appropriate external system.</w:t>
      </w:r>
    </w:p>
    <w:p>
      <w:r>
        <w:rPr>
          <w:b/>
        </w:rPr>
        <w:t>Follow-up Q. When would you use ConcurrentHashMap?</w:t>
      </w:r>
    </w:p>
    <w:p>
      <w:r>
        <w:rPr>
          <w:b/>
        </w:rPr>
        <w:t xml:space="preserve">Answer: </w:t>
      </w:r>
      <w:r>
        <w:t>For shared in-memory state where multiple application threads need concurrent access and the data does not need to be globally shared across instances.</w:t>
      </w:r>
    </w:p>
    <w:p>
      <w:r>
        <w:rPr>
          <w:b/>
        </w:rPr>
        <w:t>Follow-up Q. Would you use ConcurrentHashMap as a cache?</w:t>
      </w:r>
    </w:p>
    <w:p>
      <w:r>
        <w:rPr>
          <w:b/>
        </w:rPr>
        <w:t xml:space="preserve">Answer: </w:t>
      </w:r>
      <w:r>
        <w:t>Only for a bounded, carefully managed local cache if appropriate. It does not provide eviction, distributed coherence or persistence by itself, so a dedicated caching solution may be better for important cache workloads.</w:t>
      </w:r>
    </w:p>
    <w:p>
      <w:r>
        <w:rPr>
          <w:b/>
        </w:rPr>
        <w:t>Follow-up Q. What is the difference between thread safety and distributed consistency?</w:t>
      </w:r>
    </w:p>
    <w:p>
      <w:r>
        <w:rPr>
          <w:b/>
        </w:rPr>
        <w:t xml:space="preserve">Answer: </w:t>
      </w:r>
      <w:r>
        <w:t>Thread safety controls concurrent access inside one process. Distributed consistency concerns how multiple processes or nodes observe and update shared state. Solving the first does not solve the second.</w:t>
      </w:r>
    </w:p>
    <w:p>
      <w:r>
        <w:rPr>
          <w:b/>
          <w:sz w:val="22"/>
        </w:rPr>
        <w:t>Q. Explain equals() and hashCode().</w:t>
      </w:r>
    </w:p>
    <w:p>
      <w:r>
        <w:rPr>
          <w:b/>
        </w:rPr>
        <w:t xml:space="preserve">Answer: </w:t>
      </w:r>
      <w:r>
        <w:t>equals defines logical equality while hashCode produces an integer used by hash-based collections to locate candidate entries. The key contract is: if two objects are equal according to equals, they must return the same hashCode. Unequal objects are allowed to have the same hashCode.</w:t>
        <w:br/>
        <w:br/>
        <w:t>For domain objects and especially JPA entities, equality should be designed carefully. Using every mutable field can make objects unstable as collection keys. Generated database identifiers also create lifecycle complications before persistence. The equality strategy should therefore match the domain and entity lifecycle.</w:t>
      </w:r>
    </w:p>
    <w:p>
      <w:r>
        <w:rPr>
          <w:b/>
        </w:rPr>
        <w:t>Follow-up Q. Can unequal objects have the same hashCode?</w:t>
      </w:r>
    </w:p>
    <w:p>
      <w:r>
        <w:rPr>
          <w:b/>
        </w:rPr>
        <w:t xml:space="preserve">Answer: </w:t>
      </w:r>
      <w:r>
        <w:t>Yes. That is a collision. hashCode is a bucket-selection optimization, not proof of equality.</w:t>
      </w:r>
    </w:p>
    <w:p>
      <w:r>
        <w:rPr>
          <w:b/>
        </w:rPr>
        <w:t>Follow-up Q. What happens if a HashSet element changes a field used by hashCode?</w:t>
      </w:r>
    </w:p>
    <w:p>
      <w:r>
        <w:rPr>
          <w:b/>
        </w:rPr>
        <w:t xml:space="preserve">Answer: </w:t>
      </w:r>
      <w:r>
        <w:t>The set may no longer be able to locate the object in its original bucket, causing contains/remove behavior that appears incorrect.</w:t>
      </w:r>
    </w:p>
    <w:p>
      <w:r>
        <w:rPr>
          <w:b/>
        </w:rPr>
        <w:t>Follow-up Q. Why is entity equality tricky in Hibernate?</w:t>
      </w:r>
    </w:p>
    <w:p>
      <w:r>
        <w:rPr>
          <w:b/>
        </w:rPr>
        <w:t xml:space="preserve">Answer: </w:t>
      </w:r>
      <w:r>
        <w:t>Entities can move from transient to persistent state and may use generated identifiers. Proxies can also affect class comparisons. Equality must remain stable across the entity lifecycle and work correctly with Hibernate's behavior.</w:t>
      </w:r>
    </w:p>
    <w:p>
      <w:r>
        <w:rPr>
          <w:b/>
          <w:sz w:val="22"/>
        </w:rPr>
        <w:t>Q. Explain volatile, synchronized and AtomicInteger.</w:t>
      </w:r>
    </w:p>
    <w:p>
      <w:r>
        <w:rPr>
          <w:b/>
        </w:rPr>
        <w:t xml:space="preserve">Answer: </w:t>
      </w:r>
      <w:r>
        <w:t>volatile provides visibility and ordering guarantees for a variable but does not make compound operations atomic. synchronized provides mutual exclusion and visibility around a critical section. AtomicInteger provides atomic operations such as incrementAndGet without requiring a traditional synchronized block for that counter.</w:t>
        <w:br/>
        <w:br/>
        <w:t>The correct choice depends on the requirement. If one thread needs to publish a state flag, volatile may be sufficient. If several operations must execute as one critical section, synchronized or Lock may be appropriate. For a simple shared counter, AtomicInteger is often suitable.</w:t>
      </w:r>
    </w:p>
    <w:p>
      <w:r>
        <w:rPr>
          <w:b/>
        </w:rPr>
        <w:t>Follow-up Q. Why is i++ not atomic even when i is volatile?</w:t>
      </w:r>
    </w:p>
    <w:p>
      <w:r>
        <w:rPr>
          <w:b/>
        </w:rPr>
        <w:t xml:space="preserve">Answer: </w:t>
      </w:r>
      <w:r>
        <w:t>It consists of a read, an increment and a write. Two threads can read the same old value and overwrite each other's result.</w:t>
      </w:r>
    </w:p>
    <w:p>
      <w:r>
        <w:rPr>
          <w:b/>
        </w:rPr>
        <w:t>Follow-up Q. When would you use synchronized?</w:t>
      </w:r>
    </w:p>
    <w:p>
      <w:r>
        <w:rPr>
          <w:b/>
        </w:rPr>
        <w:t xml:space="preserve">Answer: </w:t>
      </w:r>
      <w:r>
        <w:t>When multiple operations over shared mutable state must be protected as one invariant and a monitor-based critical section is appropriate.</w:t>
      </w:r>
    </w:p>
    <w:p>
      <w:r>
        <w:rPr>
          <w:b/>
        </w:rPr>
        <w:t>Follow-up Q. What is a happens-before relationship?</w:t>
      </w:r>
    </w:p>
    <w:p>
      <w:r>
        <w:rPr>
          <w:b/>
        </w:rPr>
        <w:t xml:space="preserve">Answer: </w:t>
      </w:r>
      <w:r>
        <w:t>It is a Java Memory Model ordering/visibility guarantee that determines when writes by one thread are guaranteed to be visible to another. Synchronization actions, volatile writes/reads and certain thread lifecycle operations establish such relationships.</w:t>
      </w:r>
    </w:p>
    <w:p>
      <w:r>
        <w:rPr>
          <w:b/>
          <w:sz w:val="22"/>
        </w:rPr>
        <w:t>Q. How do you size a Java thread pool?</w:t>
      </w:r>
    </w:p>
    <w:p>
      <w:r>
        <w:rPr>
          <w:b/>
        </w:rPr>
        <w:t xml:space="preserve">Answer: </w:t>
      </w:r>
      <w:r>
        <w:t>First classify work as CPU-bound or I/O-bound and identify downstream capacity. CPU-bound work generally benefits from a pool near the number of available processors. I/O-heavy work may tolerate more concurrency because threads spend time waiting, but the database or downstream service becomes the real capacity limit.</w:t>
        <w:br/>
        <w:br/>
        <w:t>I measure queue depth, active threads, task wait time, task execution time, CPU, memory, DB connection usage and downstream latency. I do not simply increase the pool when latency rises because excessive concurrency can create queueing, context switching and downstream overload.</w:t>
      </w:r>
    </w:p>
    <w:p>
      <w:r>
        <w:rPr>
          <w:b/>
        </w:rPr>
        <w:t>Follow-up Q. What happens if a thread pool is too large?</w:t>
      </w:r>
    </w:p>
    <w:p>
      <w:r>
        <w:rPr>
          <w:b/>
        </w:rPr>
        <w:t xml:space="preserve">Answer: </w:t>
      </w:r>
      <w:r>
        <w:t>Context switching and memory usage increase, and downstream systems can become overloaded. The result can be worse latency rather than better throughput.</w:t>
      </w:r>
    </w:p>
    <w:p>
      <w:r>
        <w:rPr>
          <w:b/>
        </w:rPr>
        <w:t>Follow-up Q. How is the DB connection pool related?</w:t>
      </w:r>
    </w:p>
    <w:p>
      <w:r>
        <w:rPr>
          <w:b/>
        </w:rPr>
        <w:t xml:space="preserve">Answer: </w:t>
      </w:r>
      <w:r>
        <w:t>If many application threads require DB connections but the DB pool is much smaller, threads wait for connections. Increasing application concurrency without database capacity can therefore increase latency.</w:t>
      </w:r>
    </w:p>
    <w:p>
      <w:r>
        <w:rPr>
          <w:b/>
        </w:rPr>
        <w:t>Follow-up Q. How do you detect thread starvation?</w:t>
      </w:r>
    </w:p>
    <w:p>
      <w:r>
        <w:rPr>
          <w:b/>
        </w:rPr>
        <w:t xml:space="preserve">Answer: </w:t>
      </w:r>
      <w:r>
        <w:t>Look for saturated executor queues, long task wait times, blocked threads, low progress despite available CPU, thread dumps showing waiting/blocking and corresponding request-latency increases.</w:t>
      </w:r>
    </w:p>
    <w:p>
      <w:pPr>
        <w:pStyle w:val="Heading1"/>
      </w:pPr>
      <w:r>
        <w:t>4. Spring Boot 3, Spring Security &amp; JPA</w:t>
      </w:r>
    </w:p>
    <w:p>
      <w:r>
        <w:rPr>
          <w:b/>
          <w:sz w:val="22"/>
        </w:rPr>
        <w:t>Q. What happens when a Spring Boot application starts?</w:t>
      </w:r>
    </w:p>
    <w:p>
      <w:r>
        <w:rPr>
          <w:b/>
        </w:rPr>
        <w:t xml:space="preserve">Answer: </w:t>
      </w:r>
      <w:r>
        <w:t>SpringApplication creates and prepares the application context. Component scanning and configuration identify beans; conditional auto-configuration configures infrastructure based on the classpath, properties and existing beans. Dependencies are injected, lifecycle initialization runs and the embedded web server starts for a web application.</w:t>
        <w:br/>
        <w:br/>
        <w:t>Spring Boot's value is largely in convention and conditional auto-configuration. For production troubleshooting, startup logs, configuration validation and appropriately protected Actuator endpoints are useful.</w:t>
      </w:r>
    </w:p>
    <w:p>
      <w:r>
        <w:rPr>
          <w:b/>
        </w:rPr>
        <w:t>Follow-up Q. What is auto-configuration?</w:t>
      </w:r>
    </w:p>
    <w:p>
      <w:r>
        <w:rPr>
          <w:b/>
        </w:rPr>
        <w:t xml:space="preserve">Answer: </w:t>
      </w:r>
      <w:r>
        <w:t>Spring Boot conditionally creates common infrastructure when relevant classes, properties or beans are present. For example, adding a web dependency causes Boot to configure typical web infrastructure unless you provide overriding configuration.</w:t>
      </w:r>
    </w:p>
    <w:p>
      <w:r>
        <w:rPr>
          <w:b/>
        </w:rPr>
        <w:t>Follow-up Q. How do you troubleshoot a missing bean?</w:t>
      </w:r>
    </w:p>
    <w:p>
      <w:r>
        <w:rPr>
          <w:b/>
        </w:rPr>
        <w:t xml:space="preserve">Answer: </w:t>
      </w:r>
      <w:r>
        <w:t>Check component scanning, package structure, configuration conditions, profiles, bean names/types and whether a conditional configuration was activated. Startup condition reports can also help explain why an auto-configuration did or did not apply.</w:t>
      </w:r>
    </w:p>
    <w:p>
      <w:r>
        <w:rPr>
          <w:b/>
        </w:rPr>
        <w:t>Follow-up Q. Why should Actuator endpoints be protected?</w:t>
      </w:r>
    </w:p>
    <w:p>
      <w:r>
        <w:rPr>
          <w:b/>
        </w:rPr>
        <w:t xml:space="preserve">Answer: </w:t>
      </w:r>
      <w:r>
        <w:t>They can expose operational information such as environment/configuration, metrics or mappings. Only the endpoints required by operations should be exposed and access must be authenticated and authorized.</w:t>
      </w:r>
    </w:p>
    <w:p>
      <w:r>
        <w:rPr>
          <w:b/>
          <w:sz w:val="22"/>
        </w:rPr>
        <w:t>Q. Why do you prefer constructor injection?</w:t>
      </w:r>
    </w:p>
    <w:p>
      <w:r>
        <w:rPr>
          <w:b/>
        </w:rPr>
        <w:t xml:space="preserve">Answer: </w:t>
      </w:r>
      <w:r>
        <w:t>Constructor injection makes required dependencies explicit and allows fields to be final. The object cannot be constructed without its required collaborators, and unit tests can instantiate it without reflection or a Spring container.</w:t>
        <w:br/>
        <w:br/>
        <w:t>It also exposes classes with too many dependencies, which can indicate excessive responsibility and a need for refactoring.</w:t>
      </w:r>
    </w:p>
    <w:p>
      <w:r>
        <w:rPr>
          <w:b/>
        </w:rPr>
        <w:t>Follow-up Q. How do you resolve circular dependencies?</w:t>
      </w:r>
    </w:p>
    <w:p>
      <w:r>
        <w:rPr>
          <w:b/>
        </w:rPr>
        <w:t xml:space="preserve">Answer: </w:t>
      </w:r>
      <w:r>
        <w:t>First question the design because circular dependencies often indicate tightly coupled responsibilities. If unavoidable, redesign the dependency direction, introduce an abstraction or split responsibilities rather than immediately relying on lazy injection.</w:t>
      </w:r>
    </w:p>
    <w:p>
      <w:r>
        <w:rPr>
          <w:b/>
        </w:rPr>
        <w:t>Follow-up Q. What is singleton scope?</w:t>
      </w:r>
    </w:p>
    <w:p>
      <w:r>
        <w:rPr>
          <w:b/>
        </w:rPr>
        <w:t xml:space="preserve">Answer: </w:t>
      </w:r>
      <w:r>
        <w:t>One bean instance is normally created per Spring ApplicationContext. Singleton does not mean immutable or thread-safe; shared mutable state still requires careful design.</w:t>
      </w:r>
    </w:p>
    <w:p>
      <w:r>
        <w:rPr>
          <w:b/>
          <w:sz w:val="22"/>
        </w:rPr>
        <w:t>Q. Explain @Transactional, propagation and isolation.</w:t>
      </w:r>
    </w:p>
    <w:p>
      <w:r>
        <w:rPr>
          <w:b/>
        </w:rPr>
        <w:t xml:space="preserve">Answer: </w:t>
      </w:r>
      <w:r>
        <w:t>@Transactional defines a transaction boundary, normally applied through Spring's proxy mechanism. REQUIRED joins an existing transaction or creates one. REQUIRES_NEW suspends an existing transaction and creates an independent transaction. Other propagation modes exist for more specialized behavior.</w:t>
        <w:br/>
        <w:br/>
        <w:t>Isolation determines how concurrent transactions can observe each other's changes. Stronger isolation can prevent more anomalies but can increase locking or reduce concurrency.</w:t>
        <w:br/>
        <w:br/>
        <w:t>A major design rule is to avoid long transactions. In particular, holding a database transaction open while waiting for a remote service can consume connections and locks unnecessarily. Transactional work should be as short and deterministic as practical.</w:t>
      </w:r>
    </w:p>
    <w:p>
      <w:r>
        <w:rPr>
          <w:b/>
        </w:rPr>
        <w:t>Follow-up Q. Why does @Transactional often not work on self-invocation?</w:t>
      </w:r>
    </w:p>
    <w:p>
      <w:r>
        <w:rPr>
          <w:b/>
        </w:rPr>
        <w:t xml:space="preserve">Answer: </w:t>
      </w:r>
      <w:r>
        <w:t>A Spring proxy usually intercepts calls coming through the proxy. A method calling another method on the same object can bypass the proxy, so the transactional interceptor may not run.</w:t>
      </w:r>
    </w:p>
    <w:p>
      <w:r>
        <w:rPr>
          <w:b/>
        </w:rPr>
        <w:t>Follow-up Q. What is the difference between REQUIRED and REQUIRES_NEW?</w:t>
      </w:r>
    </w:p>
    <w:p>
      <w:r>
        <w:rPr>
          <w:b/>
        </w:rPr>
        <w:t xml:space="preserve">Answer: </w:t>
      </w:r>
      <w:r>
        <w:t>REQUIRED participates in the current transaction when one exists. REQUIRES_NEW suspends the current transaction and starts an independent one. The independent transaction can commit even if the outer transaction later rolls back.</w:t>
      </w:r>
    </w:p>
    <w:p>
      <w:r>
        <w:rPr>
          <w:b/>
        </w:rPr>
        <w:t>Follow-up Q. What exceptions cause rollback?</w:t>
      </w:r>
    </w:p>
    <w:p>
      <w:r>
        <w:rPr>
          <w:b/>
        </w:rPr>
        <w:t xml:space="preserve">Answer: </w:t>
      </w:r>
      <w:r>
        <w:t>By default Spring's common transaction behavior rolls back for unchecked runtime exceptions and errors, while checked exceptions generally require explicit rollback configuration if rollback is desired. The exact policy should be configured deliberately.</w:t>
      </w:r>
    </w:p>
    <w:p>
      <w:r>
        <w:rPr>
          <w:b/>
          <w:sz w:val="22"/>
        </w:rPr>
        <w:t>Q. Explain lazy loading, eager loading and the N+1 problem.</w:t>
      </w:r>
    </w:p>
    <w:p>
      <w:r>
        <w:rPr>
          <w:b/>
        </w:rPr>
        <w:t xml:space="preserve">Answer: </w:t>
      </w:r>
      <w:r>
        <w:t>Lazy loading defers relationship retrieval until the association is accessed. It can reduce initial data retrieval but may trigger unexpected queries or fail when accessed outside an active persistence context. Eager loading retrieves associated data earlier but can produce large joins/object graphs and unnecessary database work.</w:t>
        <w:br/>
        <w:br/>
        <w:t>N+1 occurs when one query retrieves N parent rows and application access to a relationship triggers an additional query for each parent. For example, 1,000 parents can result in 1,001 queries. I diagnose it using SQL/APM evidence and solve it using fetch joins, EntityGraph, batch fetching or DTO projections depending on the use case.</w:t>
      </w:r>
    </w:p>
    <w:p>
      <w:r>
        <w:rPr>
          <w:b/>
        </w:rPr>
        <w:t>Follow-up Q. Why not make every relationship eager?</w:t>
      </w:r>
    </w:p>
    <w:p>
      <w:r>
        <w:rPr>
          <w:b/>
        </w:rPr>
        <w:t xml:space="preserve">Answer: </w:t>
      </w:r>
      <w:r>
        <w:t>It can create large queries, unnecessary data retrieval and performance problems in unrelated use cases. Fetch strategy should reflect the query/use case.</w:t>
      </w:r>
    </w:p>
    <w:p>
      <w:r>
        <w:rPr>
          <w:b/>
        </w:rPr>
        <w:t>Follow-up Q. What is a fetch join?</w:t>
      </w:r>
    </w:p>
    <w:p>
      <w:r>
        <w:rPr>
          <w:b/>
        </w:rPr>
        <w:t xml:space="preserve">Answer: </w:t>
      </w:r>
      <w:r>
        <w:t>A JPQL/HQL query can fetch the required association as part of the query, reducing separate lazy-load queries. It should be used carefully because joining multiple collections can create large Cartesian-like result sets.</w:t>
      </w:r>
    </w:p>
    <w:p>
      <w:r>
        <w:rPr>
          <w:b/>
        </w:rPr>
        <w:t>Follow-up Q. When would you use a DTO projection?</w:t>
      </w:r>
    </w:p>
    <w:p>
      <w:r>
        <w:rPr>
          <w:b/>
        </w:rPr>
        <w:t xml:space="preserve">Answer: </w:t>
      </w:r>
      <w:r>
        <w:t>When an API needs a specific subset of columns rather than a full entity graph. It can reduce data transfer, memory and unnecessary entity management overhead.</w:t>
      </w:r>
    </w:p>
    <w:p>
      <w:pPr>
        <w:pStyle w:val="Heading1"/>
      </w:pPr>
      <w:r>
        <w:t>5. Microservices, Distributed Systems &amp; Resilience</w:t>
      </w:r>
    </w:p>
    <w:p>
      <w:r>
        <w:rPr>
          <w:b/>
          <w:sz w:val="22"/>
        </w:rPr>
        <w:t>Q. How do you decide microservice boundaries?</w:t>
      </w:r>
    </w:p>
    <w:p>
      <w:r>
        <w:rPr>
          <w:b/>
        </w:rPr>
        <w:t xml:space="preserve">Answer: </w:t>
      </w:r>
      <w:r>
        <w:t>Start with business capabilities and bounded responsibilities. Consider data ownership, transaction boundaries, change frequency, scaling needs, team ownership and dependency patterns.</w:t>
        <w:br/>
        <w:br/>
        <w:t>A service should have cohesive responsibilities and should be independently deployable where practical. If two services must synchronously call each other for nearly every operation or always deploy together, the split may have created a distributed monolith.</w:t>
        <w:br/>
        <w:br/>
        <w:t>Operational cost matters too: each service needs monitoring, security, deployment, support and on-call ownership.</w:t>
      </w:r>
    </w:p>
    <w:p>
      <w:r>
        <w:rPr>
          <w:b/>
        </w:rPr>
        <w:t>Follow-up Q. When should you keep a monolith?</w:t>
      </w:r>
    </w:p>
    <w:p>
      <w:r>
        <w:rPr>
          <w:b/>
        </w:rPr>
        <w:t xml:space="preserve">Answer: </w:t>
      </w:r>
      <w:r>
        <w:t>When the domain is small, team boundaries are unclear, independent scaling is unnecessary and the operational cost of distribution outweighs the benefit. A modular monolith can provide strong boundaries without network complexity.</w:t>
      </w:r>
    </w:p>
    <w:p>
      <w:r>
        <w:rPr>
          <w:b/>
        </w:rPr>
        <w:t>Follow-up Q. What is a distributed monolith?</w:t>
      </w:r>
    </w:p>
    <w:p>
      <w:r>
        <w:rPr>
          <w:b/>
        </w:rPr>
        <w:t xml:space="preserve">Answer: </w:t>
      </w:r>
      <w:r>
        <w:t>A set of separately deployed services that remain tightly coupled through synchronous calls, shared databases, coordinated deployments or shared implementation assumptions.</w:t>
      </w:r>
    </w:p>
    <w:p>
      <w:r>
        <w:rPr>
          <w:b/>
        </w:rPr>
        <w:t>Follow-up Q. Should every microservice have its own database?</w:t>
      </w:r>
    </w:p>
    <w:p>
      <w:r>
        <w:rPr>
          <w:b/>
        </w:rPr>
        <w:t xml:space="preserve">Answer: </w:t>
      </w:r>
      <w:r>
        <w:t>Independent data ownership is generally desirable, but the exact implementation can vary. Sharing tables between services creates coupling; separate schemas or databases can reinforce ownership boundaries.</w:t>
      </w:r>
    </w:p>
    <w:p>
      <w:r>
        <w:rPr>
          <w:b/>
          <w:sz w:val="22"/>
        </w:rPr>
        <w:t>Q. How do you make a microservice resilient?</w:t>
      </w:r>
    </w:p>
    <w:p>
      <w:r>
        <w:rPr>
          <w:b/>
        </w:rPr>
        <w:t xml:space="preserve">Answer: </w:t>
      </w:r>
      <w:r>
        <w:t>Use bounded timeouts, carefully controlled retries, circuit breakers, bulkheads, idempotency and graceful degradation. Retry only failures that are safe and potentially transient. Use exponential backoff and jitter to prevent synchronized retry storms.</w:t>
        <w:br/>
        <w:br/>
        <w:t>Keep critical transactions local where possible. Use queues for asynchronous work and transactional outbox where a local state change must reliably produce an event. Monitor dependency latency, errors, retries, circuit state, queue depth and resource saturation.</w:t>
        <w:br/>
        <w:br/>
        <w:t>Resilience is incomplete without testing. Dependency failures, pod loss, database failures and message duplication should be exercised in controlled environments.</w:t>
      </w:r>
    </w:p>
    <w:p>
      <w:r>
        <w:rPr>
          <w:b/>
        </w:rPr>
        <w:t>Follow-up Q. Why should a timeout come before retry?</w:t>
      </w:r>
    </w:p>
    <w:p>
      <w:r>
        <w:rPr>
          <w:b/>
        </w:rPr>
        <w:t xml:space="preserve">Answer: </w:t>
      </w:r>
      <w:r>
        <w:t>Without a bounded timeout, one failed dependency can hold resources indefinitely. Retries then multiply the resource consumption. A timeout establishes an upper bound on each attempt.</w:t>
      </w:r>
    </w:p>
    <w:p>
      <w:r>
        <w:rPr>
          <w:b/>
        </w:rPr>
        <w:t>Follow-up Q. What is a retry storm?</w:t>
      </w:r>
    </w:p>
    <w:p>
      <w:r>
        <w:rPr>
          <w:b/>
        </w:rPr>
        <w:t xml:space="preserve">Answer: </w:t>
      </w:r>
      <w:r>
        <w:t>A large number of clients repeatedly retry a failing dependency, increasing its load and potentially making recovery harder. Backoff, jitter, retry budgets and circuit breakers reduce this risk.</w:t>
      </w:r>
    </w:p>
    <w:p>
      <w:r>
        <w:rPr>
          <w:b/>
        </w:rPr>
        <w:t>Follow-up Q. What is bulkhead isolation?</w:t>
      </w:r>
    </w:p>
    <w:p>
      <w:r>
        <w:rPr>
          <w:b/>
        </w:rPr>
        <w:t xml:space="preserve">Answer: </w:t>
      </w:r>
      <w:r>
        <w:t>It limits the resources available to a particular dependency or workload, such as a dedicated executor or connection pool. One failing dependency cannot consume all capacity needed by other functions.</w:t>
      </w:r>
    </w:p>
    <w:p>
      <w:r>
        <w:rPr>
          <w:b/>
        </w:rPr>
        <w:t>Follow-up Q. When should you not retry?</w:t>
      </w:r>
    </w:p>
    <w:p>
      <w:r>
        <w:rPr>
          <w:b/>
        </w:rPr>
        <w:t xml:space="preserve">Answer: </w:t>
      </w:r>
      <w:r>
        <w:t>When the operation is not idempotent and repeating it can create an unwanted side effect, or when the error is clearly permanent such as invalid input. A safe idempotency mechanism can make some state-changing operations retryable.</w:t>
      </w:r>
    </w:p>
    <w:p>
      <w:r>
        <w:rPr>
          <w:b/>
          <w:sz w:val="22"/>
        </w:rPr>
        <w:t>Q. What is idempotency and why is it important in financial systems?</w:t>
      </w:r>
    </w:p>
    <w:p>
      <w:r>
        <w:rPr>
          <w:b/>
        </w:rPr>
        <w:t xml:space="preserve">Answer: </w:t>
      </w:r>
      <w:r>
        <w:t>An operation is idempotent when repeating the same logical request does not create additional unintended business effects. It matters because clients can time out after the server commits a transaction and then retry.</w:t>
        <w:br/>
        <w:br/>
        <w:t>Use a client-supplied idempotency key, persist it with the resulting business outcome and enforce uniqueness atomically. If the key already exists, return the stored result rather than executing the transaction again. The retention period and lifecycle of keys must be defined.</w:t>
        <w:br/>
        <w:br/>
        <w:t>For asynchronous consumers, store processed event IDs or use a unique business-event identifier. Exactly-once business outcomes should be designed rather than assumed from network behavior.</w:t>
      </w:r>
    </w:p>
    <w:p>
      <w:r>
        <w:rPr>
          <w:b/>
        </w:rPr>
        <w:t>Follow-up Q. What if the first request commits but the response is lost?</w:t>
      </w:r>
    </w:p>
    <w:p>
      <w:r>
        <w:rPr>
          <w:b/>
        </w:rPr>
        <w:t xml:space="preserve">Answer: </w:t>
      </w:r>
      <w:r>
        <w:t>The client retries with the same idempotency key. The server finds the existing key and returns the original result instead of creating another transaction.</w:t>
      </w:r>
    </w:p>
    <w:p>
      <w:r>
        <w:rPr>
          <w:b/>
        </w:rPr>
        <w:t>Follow-up Q. How do you handle two identical requests arriving simultaneously?</w:t>
      </w:r>
    </w:p>
    <w:p>
      <w:r>
        <w:rPr>
          <w:b/>
        </w:rPr>
        <w:t xml:space="preserve">Answer: </w:t>
      </w:r>
      <w:r>
        <w:t>Use an atomic uniqueness constraint or transactional mechanism so only one request creates the business record. The second request observes the existing key/result.</w:t>
      </w:r>
    </w:p>
    <w:p>
      <w:r>
        <w:rPr>
          <w:b/>
        </w:rPr>
        <w:t>Follow-up Q. Is idempotency the same as exactly-once delivery?</w:t>
      </w:r>
    </w:p>
    <w:p>
      <w:r>
        <w:rPr>
          <w:b/>
        </w:rPr>
        <w:t xml:space="preserve">Answer: </w:t>
      </w:r>
      <w:r>
        <w:t>No. Idempotency is an application property that makes repeated processing safe. Delivery semantics concern how messages are transported. Combining durable processing with idempotent business operations is usually more practical than relying on a theoretical exactly-once guarantee across every system.</w:t>
      </w:r>
    </w:p>
    <w:p>
      <w:r>
        <w:rPr>
          <w:b/>
          <w:sz w:val="22"/>
        </w:rPr>
        <w:t>Q. Explain the transactional outbox pattern.</w:t>
      </w:r>
    </w:p>
    <w:p>
      <w:r>
        <w:rPr>
          <w:b/>
        </w:rPr>
        <w:t xml:space="preserve">Answer: </w:t>
      </w:r>
      <w:r>
        <w:t>The service writes its business change and an outbox event in the same local database transaction. After commit, a publisher reads the outbox and publishes events to Kafka or another broker.</w:t>
        <w:br/>
        <w:br/>
        <w:t>This prevents the classic dual-write problem where the database commit succeeds but publishing fails. If the publisher crashes after publishing and before marking the row as published, the event may be published again, so consumers must be idempotent.</w:t>
        <w:br/>
        <w:br/>
        <w:t>Operationally monitor outbox backlog, oldest unpublished event, publish failures and consumer lag.</w:t>
      </w:r>
    </w:p>
    <w:p>
      <w:r>
        <w:rPr>
          <w:b/>
        </w:rPr>
        <w:t>Follow-up Q. Does outbox guarantee exactly-once processing?</w:t>
      </w:r>
    </w:p>
    <w:p>
      <w:r>
        <w:rPr>
          <w:b/>
        </w:rPr>
        <w:t xml:space="preserve">Answer: </w:t>
      </w:r>
      <w:r>
        <w:t>No. It provides durable intent to publish and avoids the local DB/broker dual-write gap, but duplicate publication remains possible. Consumers should be idempotent.</w:t>
      </w:r>
    </w:p>
    <w:p>
      <w:r>
        <w:rPr>
          <w:b/>
        </w:rPr>
        <w:t>Follow-up Q. How do you clean the outbox?</w:t>
      </w:r>
    </w:p>
    <w:p>
      <w:r>
        <w:rPr>
          <w:b/>
        </w:rPr>
        <w:t xml:space="preserve">Answer: </w:t>
      </w:r>
      <w:r>
        <w:t>After successful publication and a suitable retention period, archive or delete old rows using a controlled process. Retention must consider replay and audit requirements.</w:t>
      </w:r>
    </w:p>
    <w:p>
      <w:r>
        <w:rPr>
          <w:b/>
        </w:rPr>
        <w:t>Follow-up Q. Why not publish to Kafka first and then update the DB?</w:t>
      </w:r>
    </w:p>
    <w:p>
      <w:r>
        <w:rPr>
          <w:b/>
        </w:rPr>
        <w:t xml:space="preserve">Answer: </w:t>
      </w:r>
      <w:r>
        <w:t>If the DB update fails after publication, consumers may act on an event representing a state change that did not commit. The outbox ties the event to the committed local transaction.</w:t>
      </w:r>
    </w:p>
    <w:p>
      <w:pPr>
        <w:pStyle w:val="Heading1"/>
      </w:pPr>
      <w:r>
        <w:t>6. Data Pipelines &amp; Kafka</w:t>
      </w:r>
    </w:p>
    <w:p>
      <w:r>
        <w:rPr>
          <w:b/>
          <w:sz w:val="22"/>
        </w:rPr>
        <w:t>Q. Batch versus streaming: how do you decide?</w:t>
      </w:r>
    </w:p>
    <w:p>
      <w:r>
        <w:rPr>
          <w:b/>
        </w:rPr>
        <w:t xml:space="preserve">Answer: </w:t>
      </w:r>
      <w:r>
        <w:t>Batch is appropriate for bounded, periodic workloads where minutes or hours of latency are acceptable and bulk processing is efficient. Streaming is appropriate when events need low latency or continuous processing.</w:t>
        <w:br/>
        <w:br/>
        <w:t>Streaming introduces additional complexity: ordering, partitioning, replay, consumer lag, schema evolution, state management and failure recovery. The decision should therefore be driven by business SLA, volume, source behavior, cost and operational maturity.</w:t>
      </w:r>
    </w:p>
    <w:p>
      <w:r>
        <w:rPr>
          <w:b/>
        </w:rPr>
        <w:t>Follow-up Q. When is batch better than streaming?</w:t>
      </w:r>
    </w:p>
    <w:p>
      <w:r>
        <w:rPr>
          <w:b/>
        </w:rPr>
        <w:t xml:space="preserve">Answer: </w:t>
      </w:r>
      <w:r>
        <w:t>For periodic reporting, large historical transformations, backfills and workloads where immediate results are unnecessary. Batch can be simpler and more cost-efficient.</w:t>
      </w:r>
    </w:p>
    <w:p>
      <w:r>
        <w:rPr>
          <w:b/>
        </w:rPr>
        <w:t>Follow-up Q. Can both be used together?</w:t>
      </w:r>
    </w:p>
    <w:p>
      <w:r>
        <w:rPr>
          <w:b/>
        </w:rPr>
        <w:t xml:space="preserve">Answer: </w:t>
      </w:r>
      <w:r>
        <w:t>Yes. A common architecture uses streaming for operational events and batch for reconciliation, historical backfills or large periodic computations.</w:t>
      </w:r>
    </w:p>
    <w:p>
      <w:r>
        <w:rPr>
          <w:b/>
          <w:sz w:val="22"/>
        </w:rPr>
        <w:t>Q. Explain Kafka partitions and consumer groups.</w:t>
      </w:r>
    </w:p>
    <w:p>
      <w:r>
        <w:rPr>
          <w:b/>
        </w:rPr>
        <w:t xml:space="preserve">Answer: </w:t>
      </w:r>
      <w:r>
        <w:t>A topic is divided into partitions. Ordering is guaranteed within a partition, not across an entire multi-partition topic. A consumer group distributes partitions among its consumers, enabling horizontal processing.</w:t>
        <w:br/>
        <w:br/>
        <w:t>If a topic has six partitions, at most six consumers in one group can actively consume partitions concurrently. More consumers can exist but some remain idle.</w:t>
        <w:br/>
        <w:br/>
        <w:t>Partition keys should reflect the required ordering scope. For financial events, using account or transaction-related keys can preserve ordering for a business entity, but hot keys must be considered.</w:t>
      </w:r>
    </w:p>
    <w:p>
      <w:r>
        <w:rPr>
          <w:b/>
        </w:rPr>
        <w:t>Follow-up Q. What causes consumer lag?</w:t>
      </w:r>
    </w:p>
    <w:p>
      <w:r>
        <w:rPr>
          <w:b/>
        </w:rPr>
        <w:t xml:space="preserve">Answer: </w:t>
      </w:r>
      <w:r>
        <w:t>Consumers may be processing too slowly, have insufficient parallelism, be blocked by a downstream database/API, experience errors/retries, or be constrained by partition imbalance.</w:t>
      </w:r>
    </w:p>
    <w:p>
      <w:r>
        <w:rPr>
          <w:b/>
        </w:rPr>
        <w:t>Follow-up Q. Can you have more consumers than partitions?</w:t>
      </w:r>
    </w:p>
    <w:p>
      <w:r>
        <w:rPr>
          <w:b/>
        </w:rPr>
        <w:t xml:space="preserve">Answer: </w:t>
      </w:r>
      <w:r>
        <w:t>Yes, but consumers beyond the number of partitions cannot actively own additional partitions in that group.</w:t>
      </w:r>
    </w:p>
    <w:p>
      <w:r>
        <w:rPr>
          <w:b/>
        </w:rPr>
        <w:t>Follow-up Q. How do you preserve per-account ordering?</w:t>
      </w:r>
    </w:p>
    <w:p>
      <w:r>
        <w:rPr>
          <w:b/>
        </w:rPr>
        <w:t xml:space="preserve">Answer: </w:t>
      </w:r>
      <w:r>
        <w:t>Use a stable account-related key so events for the same account map to the same partition. This preserves partition ordering for that account.</w:t>
      </w:r>
    </w:p>
    <w:p>
      <w:r>
        <w:rPr>
          <w:b/>
          <w:sz w:val="22"/>
        </w:rPr>
        <w:t>Q. Explain at-most-once, at-least-once and exactly-once processing.</w:t>
      </w:r>
    </w:p>
    <w:p>
      <w:r>
        <w:rPr>
          <w:b/>
        </w:rPr>
        <w:t xml:space="preserve">Answer: </w:t>
      </w:r>
      <w:r>
        <w:t>At-most-once may lose messages but avoids duplicates by acknowledging before processing or otherwise prioritizing single delivery attempts. At-least-once prioritizes delivery and can produce duplicates after failures. Exactly-once is more complex and must be considered across the entire processing and sink path.</w:t>
        <w:br/>
        <w:br/>
        <w:t>For financial workloads, I prefer durable state, idempotency, explicit transaction boundaries and reconciliation. A broker's exactly-once feature does not automatically make an external database side effect exactly once.</w:t>
      </w:r>
    </w:p>
    <w:p>
      <w:r>
        <w:rPr>
          <w:b/>
        </w:rPr>
        <w:t>Follow-up Q. Why do duplicates occur in at-least-once processing?</w:t>
      </w:r>
    </w:p>
    <w:p>
      <w:r>
        <w:rPr>
          <w:b/>
        </w:rPr>
        <w:t xml:space="preserve">Answer: </w:t>
      </w:r>
      <w:r>
        <w:t>A consumer may successfully process a message and then crash before its acknowledgement/offset commit. The message is redelivered, so the application sees it again.</w:t>
      </w:r>
    </w:p>
    <w:p>
      <w:r>
        <w:rPr>
          <w:b/>
        </w:rPr>
        <w:t>Follow-up Q. How do you make a consumer idempotent?</w:t>
      </w:r>
    </w:p>
    <w:p>
      <w:r>
        <w:rPr>
          <w:b/>
        </w:rPr>
        <w:t xml:space="preserve">Answer: </w:t>
      </w:r>
      <w:r>
        <w:t>Store a unique event ID or business key in a durable store and reject or return success for already-processed events. The record and business side effect should be coordinated atomically where possible.</w:t>
      </w:r>
    </w:p>
    <w:p>
      <w:r>
        <w:rPr>
          <w:b/>
        </w:rPr>
        <w:t>Follow-up Q. What is replay and why is it useful?</w:t>
      </w:r>
    </w:p>
    <w:p>
      <w:r>
        <w:rPr>
          <w:b/>
        </w:rPr>
        <w:t xml:space="preserve">Answer: </w:t>
      </w:r>
      <w:r>
        <w:t>Replay means processing historical events again, often after a bug fix, recovery or new consumer deployment. It requires deterministic processing, safe idempotency and sufficient event retention.</w:t>
      </w:r>
    </w:p>
    <w:p>
      <w:r>
        <w:rPr>
          <w:b/>
          <w:sz w:val="22"/>
        </w:rPr>
        <w:t>Q. How do you ensure data quality and integrity end-to-end?</w:t>
      </w:r>
    </w:p>
    <w:p>
      <w:r>
        <w:rPr>
          <w:b/>
        </w:rPr>
        <w:t xml:space="preserve">Answer: </w:t>
      </w:r>
      <w:r>
        <w:t>Define measurable dimensions such as completeness, validity, uniqueness, consistency and freshness. Validate schemas and business rules at ingestion and transformation points. Bad records should be quarantined rather than silently discarded.</w:t>
        <w:br/>
        <w:br/>
        <w:t>For critical financial data, reconcile source and target counts, control totals, monetary sums, checksums or business keys. Maintain lineage and processing metadata so an output can be traced to its source.</w:t>
        <w:br/>
        <w:br/>
        <w:t>Quality is an operational responsibility: dashboards should show failed validations, missing records, freshness and reconciliation differences with clear ownership.</w:t>
      </w:r>
    </w:p>
    <w:p>
      <w:r>
        <w:rPr>
          <w:b/>
        </w:rPr>
        <w:t>Follow-up Q. What is reconciliation?</w:t>
      </w:r>
    </w:p>
    <w:p>
      <w:r>
        <w:rPr>
          <w:b/>
        </w:rPr>
        <w:t xml:space="preserve">Answer: </w:t>
      </w:r>
      <w:r>
        <w:t>A controlled comparison between two representations of business data—for example source versus target record counts and monetary totals—to detect missing, duplicated or altered data.</w:t>
      </w:r>
    </w:p>
    <w:p>
      <w:r>
        <w:rPr>
          <w:b/>
        </w:rPr>
        <w:t>Follow-up Q. What if source and target totals differ?</w:t>
      </w:r>
    </w:p>
    <w:p>
      <w:r>
        <w:rPr>
          <w:b/>
        </w:rPr>
        <w:t xml:space="preserve">Answer: </w:t>
      </w:r>
      <w:r>
        <w:t>Stop or isolate the affected flow depending on business criticality, identify the difference using record-level keys and processing metadata, correct the cause and perform controlled replay/reconciliation before declaring the pipeline healthy.</w:t>
      </w:r>
    </w:p>
    <w:p>
      <w:r>
        <w:rPr>
          <w:b/>
        </w:rPr>
        <w:t>Follow-up Q. How do you handle bad source data?</w:t>
      </w:r>
    </w:p>
    <w:p>
      <w:r>
        <w:rPr>
          <w:b/>
        </w:rPr>
        <w:t xml:space="preserve">Answer: </w:t>
      </w:r>
      <w:r>
        <w:t>Validate it, quarantine it with diagnostic metadata, alert the owning team and provide a controlled correction/replay mechanism. Do not repeatedly retry a permanently invalid record.</w:t>
      </w:r>
    </w:p>
    <w:p>
      <w:pPr>
        <w:pStyle w:val="Heading1"/>
      </w:pPr>
      <w:r>
        <w:t>7. PostgreSQL &amp; JPA/Hibernate</w:t>
      </w:r>
    </w:p>
    <w:p>
      <w:r>
        <w:rPr>
          <w:b/>
          <w:sz w:val="22"/>
        </w:rPr>
        <w:t>Q. A PostgreSQL query is suddenly 100x slower. How do you troubleshoot it?</w:t>
      </w:r>
    </w:p>
    <w:p>
      <w:r>
        <w:rPr>
          <w:b/>
        </w:rPr>
        <w:t xml:space="preserve">Answer: </w:t>
      </w:r>
      <w:r>
        <w:t>Start with the exact SQL and parameters. Compare the current execution plan with a normal case using EXPLAIN/EXPLAIN ANALYZE where safe. Look for sequential scans, unexpected joins, large sorts, poor row estimates and missing/ineffective indexes.</w:t>
        <w:br/>
        <w:br/>
        <w:t>Then inspect database statistics, table growth, locks, long-running transactions, CPU, memory and I/O. Application-side connection-pool waits can also look like query slowness.</w:t>
        <w:br/>
        <w:br/>
        <w:t>The fix may be an index, query rewrite, updated statistics, reduced result set, pagination, partitioning or application changes. Validate using production-like data volume rather than a tiny development dataset.</w:t>
      </w:r>
    </w:p>
    <w:p>
      <w:r>
        <w:rPr>
          <w:b/>
        </w:rPr>
        <w:t>Follow-up Q. What does EXPLAIN ANALYZE add?</w:t>
      </w:r>
    </w:p>
    <w:p>
      <w:r>
        <w:rPr>
          <w:b/>
        </w:rPr>
        <w:t xml:space="preserve">Answer: </w:t>
      </w:r>
      <w:r>
        <w:t>It executes the query and reports actual timing and row counts along with the plan, allowing comparison between optimizer estimates and actual behavior. It should be used carefully on production workloads.</w:t>
      </w:r>
    </w:p>
    <w:p>
      <w:r>
        <w:rPr>
          <w:b/>
        </w:rPr>
        <w:t>Follow-up Q. Can an index make performance worse?</w:t>
      </w:r>
    </w:p>
    <w:p>
      <w:r>
        <w:rPr>
          <w:b/>
        </w:rPr>
        <w:t xml:space="preserve">Answer: </w:t>
      </w:r>
      <w:r>
        <w:t>Yes. Indexes consume storage and must be maintained on writes. Too many indexes can slow inserts/updates and increase maintenance cost.</w:t>
      </w:r>
    </w:p>
    <w:p>
      <w:r>
        <w:rPr>
          <w:b/>
        </w:rPr>
        <w:t>Follow-up Q. How can locks cause slow queries?</w:t>
      </w:r>
    </w:p>
    <w:p>
      <w:r>
        <w:rPr>
          <w:b/>
        </w:rPr>
        <w:t xml:space="preserve">Answer: </w:t>
      </w:r>
      <w:r>
        <w:t>A query may be waiting for another transaction to release a lock. The SQL itself can be efficient but still have high latency because it is blocked.</w:t>
      </w:r>
    </w:p>
    <w:p>
      <w:r>
        <w:rPr>
          <w:b/>
          <w:sz w:val="22"/>
        </w:rPr>
        <w:t>Q. Optimistic versus pessimistic locking?</w:t>
      </w:r>
    </w:p>
    <w:p>
      <w:r>
        <w:rPr>
          <w:b/>
        </w:rPr>
        <w:t xml:space="preserve">Answer: </w:t>
      </w:r>
      <w:r>
        <w:t>Optimistic locking assumes conflicts are relatively infrequent. JPA commonly implements it with @Version: the update includes the expected version and fails if another transaction changed the row.</w:t>
        <w:br/>
        <w:br/>
        <w:t>Pessimistic locking acquires a database lock so other transactions cannot make conflicting changes while the lock is held. It can be appropriate for highly contentious operations but increases waiting and deadlock risk.</w:t>
        <w:br/>
        <w:br/>
        <w:t>The choice depends on conflict frequency, transaction duration, throughput and correctness requirements.</w:t>
      </w:r>
    </w:p>
    <w:p>
      <w:r>
        <w:rPr>
          <w:b/>
        </w:rPr>
        <w:t>Follow-up Q. What happens when optimistic locking fails?</w:t>
      </w:r>
    </w:p>
    <w:p>
      <w:r>
        <w:rPr>
          <w:b/>
        </w:rPr>
        <w:t xml:space="preserve">Answer: </w:t>
      </w:r>
      <w:r>
        <w:t>The application receives an optimistic-locking failure. It can reload the current state, inform the user, retry according to business rules or resolve the conflict. Blind retries are unsafe if business decisions depend on the previous state.</w:t>
      </w:r>
    </w:p>
    <w:p>
      <w:r>
        <w:rPr>
          <w:b/>
        </w:rPr>
        <w:t>Follow-up Q. Why avoid long pessimistic transactions?</w:t>
      </w:r>
    </w:p>
    <w:p>
      <w:r>
        <w:rPr>
          <w:b/>
        </w:rPr>
        <w:t xml:space="preserve">Answer: </w:t>
      </w:r>
      <w:r>
        <w:t>They hold locks and database connections longer, increasing contention and potentially causing deadlocks or broad latency increases.</w:t>
      </w:r>
    </w:p>
    <w:p>
      <w:r>
        <w:rPr>
          <w:b/>
          <w:sz w:val="22"/>
        </w:rPr>
        <w:t>Q. How do you prevent database connection-pool exhaustion?</w:t>
      </w:r>
    </w:p>
    <w:p>
      <w:r>
        <w:rPr>
          <w:b/>
        </w:rPr>
        <w:t xml:space="preserve">Answer: </w:t>
      </w:r>
      <w:r>
        <w:t>Monitor active connections, idle connections, acquisition wait time, connection errors and transaction duration. Determine whether the pool is exhausted because of slow SQL, locks, long transactions, leaks or too much concurrency.</w:t>
        <w:br/>
        <w:br/>
        <w:t>Pool size should be matched to database capacity. Increasing the pool without increasing actual database capacity can make the database less stable. Fix the bottleneck first, then tune pool size through measured load testing.</w:t>
      </w:r>
    </w:p>
    <w:p>
      <w:r>
        <w:rPr>
          <w:b/>
        </w:rPr>
        <w:t>Follow-up Q. How do you detect a connection leak?</w:t>
      </w:r>
    </w:p>
    <w:p>
      <w:r>
        <w:rPr>
          <w:b/>
        </w:rPr>
        <w:t xml:space="preserve">Answer: </w:t>
      </w:r>
      <w:r>
        <w:t>Look for connections remaining checked out longer than expected, pool active count staying high, acquisition time increasing and application paths that fail to close resources. Proper framework-managed transaction/resource handling reduces this risk.</w:t>
      </w:r>
    </w:p>
    <w:p>
      <w:r>
        <w:rPr>
          <w:b/>
        </w:rPr>
        <w:t>Follow-up Q. Why can a larger pool make performance worse?</w:t>
      </w:r>
    </w:p>
    <w:p>
      <w:r>
        <w:rPr>
          <w:b/>
        </w:rPr>
        <w:t xml:space="preserve">Answer: </w:t>
      </w:r>
      <w:r>
        <w:t>It permits more concurrent database work than the database can efficiently process, increasing CPU/I/O contention, lock contention and queueing.</w:t>
      </w:r>
    </w:p>
    <w:p>
      <w:pPr>
        <w:pStyle w:val="Heading1"/>
      </w:pPr>
      <w:r>
        <w:t>8. Cloud, Kubernetes &amp; Security</w:t>
      </w:r>
    </w:p>
    <w:p>
      <w:r>
        <w:rPr>
          <w:b/>
          <w:sz w:val="22"/>
        </w:rPr>
        <w:t>Q. Describe a production deployment of a Spring Boot service on Kubernetes.</w:t>
      </w:r>
    </w:p>
    <w:p>
      <w:r>
        <w:rPr>
          <w:b/>
        </w:rPr>
        <w:t xml:space="preserve">Answer: </w:t>
      </w:r>
      <w:r>
        <w:t>Package the service into a versioned container image and deploy it through a Deployment. Use multiple replicas for availability and a Service for stable networking. An Ingress or cloud load-balancer can expose the application.</w:t>
        <w:br/>
        <w:br/>
        <w:t>Use ConfigMaps for non-sensitive configuration and a protected secret mechanism for credentials. Define readiness/liveness/startup probes, resource requests/limits and autoscaling where appropriate. Add structured logs, metrics and traces.</w:t>
        <w:br/>
        <w:br/>
        <w:t>Security includes least-privilege RBAC, service accounts, network controls, non-root containers, minimal images, image/dependency scanning and controlled CI/CD promotion.</w:t>
      </w:r>
    </w:p>
    <w:p>
      <w:r>
        <w:rPr>
          <w:b/>
        </w:rPr>
        <w:t>Follow-up Q. Readiness versus liveness?</w:t>
      </w:r>
    </w:p>
    <w:p>
      <w:r>
        <w:rPr>
          <w:b/>
        </w:rPr>
        <w:t xml:space="preserve">Answer: </w:t>
      </w:r>
      <w:r>
        <w:t>Readiness determines whether the pod should receive traffic. Liveness determines whether Kubernetes should restart the container. A dependency outage should not automatically cause liveness failure if restarting would amplify the outage.</w:t>
      </w:r>
    </w:p>
    <w:p>
      <w:r>
        <w:rPr>
          <w:b/>
        </w:rPr>
        <w:t>Follow-up Q. What is a startup probe?</w:t>
      </w:r>
    </w:p>
    <w:p>
      <w:r>
        <w:rPr>
          <w:b/>
        </w:rPr>
        <w:t xml:space="preserve">Answer: </w:t>
      </w:r>
      <w:r>
        <w:t>It gives slow-starting applications time to initialize before liveness/readiness failure logic becomes active.</w:t>
      </w:r>
    </w:p>
    <w:p>
      <w:r>
        <w:rPr>
          <w:b/>
        </w:rPr>
        <w:t>Follow-up Q. How do you perform a low-downtime release?</w:t>
      </w:r>
    </w:p>
    <w:p>
      <w:r>
        <w:rPr>
          <w:b/>
        </w:rPr>
        <w:t xml:space="preserve">Answer: </w:t>
      </w:r>
      <w:r>
        <w:t>Run multiple replicas, use readiness checks and rolling/canary deployment, allow graceful shutdown, maintain backward-compatible DB changes and define rollback criteria.</w:t>
      </w:r>
    </w:p>
    <w:p>
      <w:r>
        <w:rPr>
          <w:b/>
          <w:sz w:val="22"/>
        </w:rPr>
        <w:t>Q. How do you secure a Kubernetes workload?</w:t>
      </w:r>
    </w:p>
    <w:p>
      <w:r>
        <w:rPr>
          <w:b/>
        </w:rPr>
        <w:t xml:space="preserve">Answer: </w:t>
      </w:r>
      <w:r>
        <w:t>Apply least-privilege RBAC, dedicated service accounts, non-root execution, restricted capabilities, read-only filesystems where feasible, network policies and protected secrets.</w:t>
        <w:br/>
        <w:br/>
        <w:t>Use trusted minimal images, scan vulnerabilities and control which artifacts can reach production. Limit Kubernetes API permissions and avoid privileged containers unless there is a documented need.</w:t>
        <w:br/>
        <w:br/>
        <w:t>Security must cover the supply chain as well as runtime.</w:t>
      </w:r>
    </w:p>
    <w:p>
      <w:r>
        <w:rPr>
          <w:b/>
        </w:rPr>
        <w:t>Follow-up Q. What is RBAC?</w:t>
      </w:r>
    </w:p>
    <w:p>
      <w:r>
        <w:rPr>
          <w:b/>
        </w:rPr>
        <w:t xml:space="preserve">Answer: </w:t>
      </w:r>
      <w:r>
        <w:t>Role-Based Access Control grants permissions through roles and role bindings. It limits what identities can do in the Kubernetes API.</w:t>
      </w:r>
    </w:p>
    <w:p>
      <w:r>
        <w:rPr>
          <w:b/>
        </w:rPr>
        <w:t>Follow-up Q. What is NetworkPolicy?</w:t>
      </w:r>
    </w:p>
    <w:p>
      <w:r>
        <w:rPr>
          <w:b/>
        </w:rPr>
        <w:t xml:space="preserve">Answer: </w:t>
      </w:r>
      <w:r>
        <w:t>A Kubernetes mechanism for controlling permitted network traffic between workloads and, depending on the implementation, external endpoints.</w:t>
      </w:r>
    </w:p>
    <w:p>
      <w:r>
        <w:rPr>
          <w:b/>
        </w:rPr>
        <w:t>Follow-up Q. How do you prevent secret leakage?</w:t>
      </w:r>
    </w:p>
    <w:p>
      <w:r>
        <w:rPr>
          <w:b/>
        </w:rPr>
        <w:t xml:space="preserve">Answer: </w:t>
      </w:r>
      <w:r>
        <w:t>Do not commit secrets to source control, avoid putting them in images or logs, restrict access, rotate them and use a managed secret store where possible.</w:t>
      </w:r>
    </w:p>
    <w:p>
      <w:r>
        <w:rPr>
          <w:b/>
          <w:sz w:val="22"/>
        </w:rPr>
        <w:t>Q. How would you secure a Spring Boot REST API?</w:t>
      </w:r>
    </w:p>
    <w:p>
      <w:r>
        <w:rPr>
          <w:b/>
        </w:rPr>
        <w:t xml:space="preserve">Answer: </w:t>
      </w:r>
      <w:r>
        <w:t>Use TLS, strong authentication, authorization based on scopes/roles/business permissions, input validation, request-size controls, safe error handling, rate limiting where appropriate, secure headers and dependency patching.</w:t>
        <w:br/>
        <w:br/>
        <w:t>Validate JWT issuer, signature, expiry and relevant claims. Do not treat token validity as permission for every operation. Sensitive operations should be authorized against business context as well.</w:t>
        <w:br/>
        <w:br/>
        <w:t>Audit important security events while avoiding passwords, access tokens and unnecessary sensitive data in logs.</w:t>
      </w:r>
    </w:p>
    <w:p>
      <w:r>
        <w:rPr>
          <w:b/>
        </w:rPr>
        <w:t>Follow-up Q. Authentication versus authorization?</w:t>
      </w:r>
    </w:p>
    <w:p>
      <w:r>
        <w:rPr>
          <w:b/>
        </w:rPr>
        <w:t xml:space="preserve">Answer: </w:t>
      </w:r>
      <w:r>
        <w:t>Authentication establishes who the caller is. Authorization determines what that caller is allowed to do.</w:t>
      </w:r>
    </w:p>
    <w:p>
      <w:r>
        <w:rPr>
          <w:b/>
        </w:rPr>
        <w:t>Follow-up Q. Can a valid JWT be rejected?</w:t>
      </w:r>
    </w:p>
    <w:p>
      <w:r>
        <w:rPr>
          <w:b/>
        </w:rPr>
        <w:t xml:space="preserve">Answer: </w:t>
      </w:r>
      <w:r>
        <w:t>Yes. The token can be authentic and unexpired while the caller lacks the required scope, role or business permission.</w:t>
      </w:r>
    </w:p>
    <w:p>
      <w:r>
        <w:rPr>
          <w:b/>
        </w:rPr>
        <w:t>Follow-up Q. Where should authorization be enforced?</w:t>
      </w:r>
    </w:p>
    <w:p>
      <w:r>
        <w:rPr>
          <w:b/>
        </w:rPr>
        <w:t xml:space="preserve">Answer: </w:t>
      </w:r>
      <w:r>
        <w:t>At the API/service boundary for coarse permissions and inside the business/domain layer for decisions requiring business context. Relying only on the gateway is risky because internal calls may bypass it.</w:t>
      </w:r>
    </w:p>
    <w:p>
      <w:pPr>
        <w:pStyle w:val="Heading1"/>
      </w:pPr>
      <w:r>
        <w:t>9. Observability, Prometheus, Grafana &amp; Production</w:t>
      </w:r>
    </w:p>
    <w:p>
      <w:r>
        <w:rPr>
          <w:b/>
          <w:sz w:val="22"/>
        </w:rPr>
        <w:t>Q. What should you monitor for a production microservice?</w:t>
      </w:r>
    </w:p>
    <w:p>
      <w:r>
        <w:rPr>
          <w:b/>
        </w:rPr>
        <w:t xml:space="preserve">Answer: </w:t>
      </w:r>
      <w:r>
        <w:t>Monitor four broad areas: traffic, errors, latency and saturation. Also monitor JVM/host metrics, dependency health, database connections, message lag and business outcomes.</w:t>
        <w:br/>
        <w:br/>
        <w:t>For a financial service, business metrics are critical: successful transactions, rejected transactions, reconciliation differences or processing backlog. A service can show healthy CPU and memory while a business process is failing.</w:t>
        <w:br/>
        <w:br/>
        <w:t>Use metrics for trends/alerts, logs for detailed events and traces for cross-service timing. Correlate all three using request/trace identifiers.</w:t>
      </w:r>
    </w:p>
    <w:p>
      <w:r>
        <w:rPr>
          <w:b/>
        </w:rPr>
        <w:t>Follow-up Q. What is RED?</w:t>
      </w:r>
    </w:p>
    <w:p>
      <w:r>
        <w:rPr>
          <w:b/>
        </w:rPr>
        <w:t xml:space="preserve">Answer: </w:t>
      </w:r>
      <w:r>
        <w:t>Rate, Errors and Duration. It is a useful model for monitoring request-driven services.</w:t>
      </w:r>
    </w:p>
    <w:p>
      <w:r>
        <w:rPr>
          <w:b/>
        </w:rPr>
        <w:t>Follow-up Q. What is USE?</w:t>
      </w:r>
    </w:p>
    <w:p>
      <w:r>
        <w:rPr>
          <w:b/>
        </w:rPr>
        <w:t xml:space="preserve">Answer: </w:t>
      </w:r>
      <w:r>
        <w:t>Utilization, Saturation and Errors. It is useful for infrastructure/resource analysis.</w:t>
      </w:r>
    </w:p>
    <w:p>
      <w:r>
        <w:rPr>
          <w:b/>
        </w:rPr>
        <w:t>Follow-up Q. Why monitor P99 latency?</w:t>
      </w:r>
    </w:p>
    <w:p>
      <w:r>
        <w:rPr>
          <w:b/>
        </w:rPr>
        <w:t xml:space="preserve">Answer: </w:t>
      </w:r>
      <w:r>
        <w:t>Average latency can hide a small but important set of very slow requests. P99 shows the experience near the tail of the distribution and is useful for identifying capacity or dependency problems.</w:t>
      </w:r>
    </w:p>
    <w:p>
      <w:r>
        <w:rPr>
          <w:b/>
          <w:sz w:val="22"/>
        </w:rPr>
        <w:t>Q. A production service intermittently returns 500 errors. What is your approach?</w:t>
      </w:r>
    </w:p>
    <w:p>
      <w:r>
        <w:rPr>
          <w:b/>
        </w:rPr>
        <w:t xml:space="preserve">Answer: </w:t>
      </w:r>
      <w:r>
        <w:t>First establish impact: which endpoints, users, versions, pods and time periods are affected. Stabilize customer impact before deep diagnosis if necessary.</w:t>
        <w:br/>
        <w:br/>
        <w:t>Correlate error logs with traces and metrics. Check recent deployments/configuration changes, downstream dependencies, database errors, connection pools, thread pools, resource limits and traffic changes. If a recent deployment is strongly correlated and rollback is safe, rollback can be an appropriate mitigation.</w:t>
        <w:br/>
        <w:br/>
        <w:t>After recovery, identify root cause, reproduce it, implement the permanent fix and add prevention through tests, monitoring or deployment controls.</w:t>
      </w:r>
    </w:p>
    <w:p>
      <w:r>
        <w:rPr>
          <w:b/>
        </w:rPr>
        <w:t>Follow-up Q. What if rollback is impossible?</w:t>
      </w:r>
    </w:p>
    <w:p>
      <w:r>
        <w:rPr>
          <w:b/>
        </w:rPr>
        <w:t xml:space="preserve">Answer: </w:t>
      </w:r>
      <w:r>
        <w:t>Use feature flags, traffic shifting, scaling, dependency isolation, configuration correction or temporary mitigation. The exact action depends on the failure mode.</w:t>
      </w:r>
    </w:p>
    <w:p>
      <w:r>
        <w:rPr>
          <w:b/>
        </w:rPr>
        <w:t>Follow-up Q. How do you distinguish root cause from symptom?</w:t>
      </w:r>
    </w:p>
    <w:p>
      <w:r>
        <w:rPr>
          <w:b/>
        </w:rPr>
        <w:t xml:space="preserve">Answer: </w:t>
      </w:r>
      <w:r>
        <w:t>The root cause is the condition that initiated the failure chain; symptoms are downstream effects. Evidence from timelines, dependency behavior and controlled reproduction helps establish causality.</w:t>
      </w:r>
    </w:p>
    <w:p>
      <w:r>
        <w:rPr>
          <w:b/>
        </w:rPr>
        <w:t>Follow-up Q. What should an RCA contain?</w:t>
      </w:r>
    </w:p>
    <w:p>
      <w:r>
        <w:rPr>
          <w:b/>
        </w:rPr>
        <w:t xml:space="preserve">Answer: </w:t>
      </w:r>
      <w:r>
        <w:t>Timeline, impact, detection, mitigation, root cause, contributing factors, corrective actions, owners and due dates. The purpose is systemic improvement, not blame.</w:t>
      </w:r>
    </w:p>
    <w:p>
      <w:r>
        <w:rPr>
          <w:b/>
          <w:sz w:val="22"/>
        </w:rPr>
        <w:t>Q. Latency increased but CPU is normal. What could be happening?</w:t>
      </w:r>
    </w:p>
    <w:p>
      <w:r>
        <w:rPr>
          <w:b/>
        </w:rPr>
        <w:t xml:space="preserve">Answer: </w:t>
      </w:r>
      <w:r>
        <w:t>CPU is only one resource. Requests may be waiting on database locks, slow queries, connection pools, downstream APIs, network I/O, thread pools, queues or garbage collection. Load imbalance can also cause some instances to be slow while average CPU appears normal.</w:t>
        <w:br/>
        <w:br/>
        <w:t>I would inspect P50/P95/P99 latency, traces, DB wait time, connection acquisition, dependency latency, executor queues and GC pauses. The objective is to identify where the request spends time waiting.</w:t>
      </w:r>
    </w:p>
    <w:p>
      <w:r>
        <w:rPr>
          <w:b/>
        </w:rPr>
        <w:t>Follow-up Q. Why are traces useful here?</w:t>
      </w:r>
    </w:p>
    <w:p>
      <w:r>
        <w:rPr>
          <w:b/>
        </w:rPr>
        <w:t xml:space="preserve">Answer: </w:t>
      </w:r>
      <w:r>
        <w:t>They show the time spent in each downstream call/span, helping isolate whether the latency is inside the application, database, external API or messaging system.</w:t>
      </w:r>
    </w:p>
    <w:p>
      <w:pPr>
        <w:pStyle w:val="Heading1"/>
      </w:pPr>
      <w:r>
        <w:t>10. Legacy Modernization &amp; Transformation</w:t>
      </w:r>
    </w:p>
    <w:p>
      <w:r>
        <w:rPr>
          <w:b/>
          <w:sz w:val="22"/>
        </w:rPr>
        <w:t>Q. How would you migrate a legacy monolith to microservices?</w:t>
      </w:r>
    </w:p>
    <w:p>
      <w:r>
        <w:rPr>
          <w:b/>
        </w:rPr>
        <w:t xml:space="preserve">Answer: </w:t>
      </w:r>
      <w:r>
        <w:t>Avoid a big-bang rewrite. First understand business capabilities, dependencies, data ownership, transaction boundaries, operational pain and current reliability/performance.</w:t>
        <w:br/>
        <w:br/>
        <w:t>Select a capability with a clear boundary and measurable benefit. Introduce a stable API boundary or anti-corruption layer and incrementally replace behavior using a strangler approach.</w:t>
        <w:br/>
        <w:br/>
        <w:t>Data migration is often the hardest part. Use backward-compatible schema changes, controlled synchronization and reconciliation. Move traffic progressively using feature flags, routing or canary techniques. Define rollback criteria before cutover.</w:t>
        <w:br/>
        <w:br/>
        <w:t>Once the new capability is stable and the old path is no longer needed, decommission it deliberately.</w:t>
      </w:r>
    </w:p>
    <w:p>
      <w:r>
        <w:rPr>
          <w:b/>
        </w:rPr>
        <w:t>Follow-up Q. What should you migrate first?</w:t>
      </w:r>
    </w:p>
    <w:p>
      <w:r>
        <w:rPr>
          <w:b/>
        </w:rPr>
        <w:t xml:space="preserve">Answer: </w:t>
      </w:r>
      <w:r>
        <w:t>A capability with clear boundaries, meaningful business value, manageable dependencies and measurable success criteria is usually a useful early candidate. Avoid choosing purely by how old the component is.</w:t>
      </w:r>
    </w:p>
    <w:p>
      <w:r>
        <w:rPr>
          <w:b/>
        </w:rPr>
        <w:t>Follow-up Q. How do you migrate data safely?</w:t>
      </w:r>
    </w:p>
    <w:p>
      <w:r>
        <w:rPr>
          <w:b/>
        </w:rPr>
        <w:t xml:space="preserve">Answer: </w:t>
      </w:r>
      <w:r>
        <w:t>Define source-of-truth ownership, migrate in controlled stages, validate counts/control totals, reconcile business values and use backward-compatible schemas during coexistence.</w:t>
      </w:r>
    </w:p>
    <w:p>
      <w:r>
        <w:rPr>
          <w:b/>
        </w:rPr>
        <w:t>Follow-up Q. How do you measure modernization success?</w:t>
      </w:r>
    </w:p>
    <w:p>
      <w:r>
        <w:rPr>
          <w:b/>
        </w:rPr>
        <w:t xml:space="preserve">Answer: </w:t>
      </w:r>
      <w:r>
        <w:t>Examples include reduced incident rate, improved deployment frequency, lower latency, improved resilience, reduced infrastructure cost, faster feature delivery and successful retirement of legacy components.</w:t>
      </w:r>
    </w:p>
    <w:p>
      <w:r>
        <w:rPr>
          <w:b/>
        </w:rPr>
        <w:t>Follow-up Q. What is the strangler pattern?</w:t>
      </w:r>
    </w:p>
    <w:p>
      <w:r>
        <w:rPr>
          <w:b/>
        </w:rPr>
        <w:t xml:space="preserve">Answer: </w:t>
      </w:r>
      <w:r>
        <w:t>New functionality is progressively implemented around or in front of the legacy system while existing functionality continues operating. Old capabilities are removed as their replacements become stable.</w:t>
      </w:r>
    </w:p>
    <w:p>
      <w:r>
        <w:rPr>
          <w:b/>
          <w:sz w:val="22"/>
        </w:rPr>
        <w:t>Q. How do you minimize disruption during migration?</w:t>
      </w:r>
    </w:p>
    <w:p>
      <w:r>
        <w:rPr>
          <w:b/>
        </w:rPr>
        <w:t xml:space="preserve">Answer: </w:t>
      </w:r>
      <w:r>
        <w:t>Use staged releases, backward-compatible APIs and schema changes, parallel validation, feature flags, canary traffic and strong observability. Define explicit cutover and rollback criteria.</w:t>
        <w:br/>
        <w:br/>
        <w:t>For data, compare counts, totals, checksums or business keys between old and new paths. Keep the old path available until confidence is established, unless the migration is irreversible and adequately controlled.</w:t>
      </w:r>
    </w:p>
    <w:p>
      <w:r>
        <w:rPr>
          <w:b/>
        </w:rPr>
        <w:t>Follow-up Q. What if old and new systems produce different results?</w:t>
      </w:r>
    </w:p>
    <w:p>
      <w:r>
        <w:rPr>
          <w:b/>
        </w:rPr>
        <w:t xml:space="preserve">Answer: </w:t>
      </w:r>
      <w:r>
        <w:t>Do not blindly cut over. Compare records, identify the discrepancy category, determine which result is authoritative, correct the transformation and repeat reconciliation.</w:t>
      </w:r>
    </w:p>
    <w:p>
      <w:r>
        <w:rPr>
          <w:b/>
        </w:rPr>
        <w:t>Follow-up Q. How do you handle database schema evolution?</w:t>
      </w:r>
    </w:p>
    <w:p>
      <w:r>
        <w:rPr>
          <w:b/>
        </w:rPr>
        <w:t xml:space="preserve">Answer: </w:t>
      </w:r>
      <w:r>
        <w:t>Use expand-and-contract: add new structures first, deploy code that can work with both old and new representations, migrate data, switch reads/writes, and only later remove obsolete structures.</w:t>
      </w:r>
    </w:p>
    <w:p>
      <w:pPr>
        <w:pStyle w:val="Heading1"/>
      </w:pPr>
      <w:r>
        <w:t>11. System Design – Financial Institution Scenarios</w:t>
      </w:r>
    </w:p>
    <w:p>
      <w:r>
        <w:rPr>
          <w:b/>
          <w:sz w:val="22"/>
        </w:rPr>
        <w:t>Q. Design a high-volume financial transaction platform.</w:t>
      </w:r>
    </w:p>
    <w:p>
      <w:r>
        <w:rPr>
          <w:b/>
        </w:rPr>
        <w:t xml:space="preserve">Answer: </w:t>
      </w:r>
      <w:r>
        <w:t>Start with requirements: transaction types, peak TPS, latency, availability, audit retention, consistency and recovery objectives.</w:t>
        <w:br/>
        <w:br/>
        <w:t>A possible flow is client → API gateway → authentication/authorization → transaction service → ledger/account service, with an event platform for notifications, analytics and downstream workflows. Services should remain stateless where possible for horizontal scaling.</w:t>
        <w:br/>
        <w:br/>
        <w:t>Correctness is central. Use idempotency keys for commands, local ACID transactions for the core state change, an outbox for reliable event publication and idempotent consumers. Reconciliation compares expected and actual business totals.</w:t>
        <w:br/>
        <w:br/>
        <w:t>Security includes TLS, strong identity, least privilege, encryption, secrets management and audit trails. Observability must include both technical SLOs and business transaction metrics.</w:t>
        <w:br/>
        <w:br/>
        <w:t>Failure cases must be designed explicitly: timeout after commit, duplicate request, database failure, broker outage, downstream outage and partial processing.</w:t>
      </w:r>
    </w:p>
    <w:p>
      <w:r>
        <w:rPr>
          <w:b/>
        </w:rPr>
        <w:t>Follow-up Q. What if the client times out after the transaction commits?</w:t>
      </w:r>
    </w:p>
    <w:p>
      <w:r>
        <w:rPr>
          <w:b/>
        </w:rPr>
        <w:t xml:space="preserve">Answer: </w:t>
      </w:r>
      <w:r>
        <w:t>The client retries with the same idempotency key. The service returns the original transaction result instead of creating another transaction.</w:t>
      </w:r>
    </w:p>
    <w:p>
      <w:r>
        <w:rPr>
          <w:b/>
        </w:rPr>
        <w:t>Follow-up Q. What if Kafka is unavailable after the DB transaction commits?</w:t>
      </w:r>
    </w:p>
    <w:p>
      <w:r>
        <w:rPr>
          <w:b/>
        </w:rPr>
        <w:t xml:space="preserve">Answer: </w:t>
      </w:r>
      <w:r>
        <w:t>The local transaction still commits with the outbox record. The publisher retries later. The business state and event intent remain durable.</w:t>
      </w:r>
    </w:p>
    <w:p>
      <w:r>
        <w:rPr>
          <w:b/>
        </w:rPr>
        <w:t>Follow-up Q. How do you handle reconciliation differences?</w:t>
      </w:r>
    </w:p>
    <w:p>
      <w:r>
        <w:rPr>
          <w:b/>
        </w:rPr>
        <w:t xml:space="preserve">Answer: </w:t>
      </w:r>
      <w:r>
        <w:t>Isolate affected transactions, compare source/target records and control totals, identify the cause, correct/replay safely and retain an audit trail.</w:t>
      </w:r>
    </w:p>
    <w:p>
      <w:r>
        <w:rPr>
          <w:b/>
        </w:rPr>
        <w:t>Follow-up Q. How do you secure a financial transaction API?</w:t>
      </w:r>
    </w:p>
    <w:p>
      <w:r>
        <w:rPr>
          <w:b/>
        </w:rPr>
        <w:t xml:space="preserve">Answer: </w:t>
      </w:r>
      <w:r>
        <w:t>Strong authentication, authorization, TLS, input validation, idempotency, secure secret handling, audit logging, least privilege, rate controls where appropriate and monitoring of suspicious or abnormal behavior.</w:t>
      </w:r>
    </w:p>
    <w:p>
      <w:r>
        <w:rPr>
          <w:b/>
          <w:sz w:val="22"/>
        </w:rPr>
        <w:t>Q. Design a cloud-native data pipeline.</w:t>
      </w:r>
    </w:p>
    <w:p>
      <w:r>
        <w:rPr>
          <w:b/>
        </w:rPr>
        <w:t xml:space="preserve">Answer: </w:t>
      </w:r>
      <w:r>
        <w:t>A typical flow is source systems → ingestion/streaming layer → validation → transformation/enrichment → durable target, with quarantine/DLQ for invalid records.</w:t>
        <w:br/>
        <w:br/>
        <w:t>Use partitioning based on throughput and ordering requirements. Consumers should be horizontally scalable and idempotent. Support schema evolution and controlled replay.</w:t>
        <w:br/>
        <w:br/>
        <w:t>Monitor throughput, consumer lag, processing latency, errors, DLQ volume and sink performance. Data-quality monitoring should cover completeness, validity, uniqueness, freshness and reconciliation. Operational design should include retention, disaster recovery and backfill strategy.</w:t>
      </w:r>
    </w:p>
    <w:p>
      <w:r>
        <w:rPr>
          <w:b/>
        </w:rPr>
        <w:t>Follow-up Q. How do you handle schema evolution?</w:t>
      </w:r>
    </w:p>
    <w:p>
      <w:r>
        <w:rPr>
          <w:b/>
        </w:rPr>
        <w:t xml:space="preserve">Answer: </w:t>
      </w:r>
      <w:r>
        <w:t>Use explicit schemas and compatibility rules. Consumers should tolerate supported additive changes, and breaking changes should be versioned and rolled out in a controlled manner.</w:t>
      </w:r>
    </w:p>
    <w:p>
      <w:r>
        <w:rPr>
          <w:b/>
        </w:rPr>
        <w:t>Follow-up Q. How do you prove that records were not lost?</w:t>
      </w:r>
    </w:p>
    <w:p>
      <w:r>
        <w:rPr>
          <w:b/>
        </w:rPr>
        <w:t xml:space="preserve">Answer: </w:t>
      </w:r>
      <w:r>
        <w:t>Use source/target counts, control totals, unique business IDs, event IDs, checksums and reconciliation reports. Persist processing metadata for traceability.</w:t>
      </w:r>
    </w:p>
    <w:p>
      <w:r>
        <w:rPr>
          <w:b/>
        </w:rPr>
        <w:t>Follow-up Q. How do you scale the pipeline?</w:t>
      </w:r>
    </w:p>
    <w:p>
      <w:r>
        <w:rPr>
          <w:b/>
        </w:rPr>
        <w:t xml:space="preserve">Answer: </w:t>
      </w:r>
      <w:r>
        <w:t>Increase partitions where appropriate, increase consumer instances up to partition limits, optimize processing and batching, and scale the sink without exceeding its capacity.</w:t>
      </w:r>
    </w:p>
    <w:p>
      <w:pPr>
        <w:pStyle w:val="Heading1"/>
      </w:pPr>
      <w:r>
        <w:t>12. Leadership, Stakeholder &amp; Behavioral Questions</w:t>
      </w:r>
    </w:p>
    <w:p>
      <w:r>
        <w:rPr>
          <w:b/>
          <w:sz w:val="22"/>
        </w:rPr>
        <w:t>Q. How do you mentor engineers across levels?</w:t>
      </w:r>
    </w:p>
    <w:p>
      <w:r>
        <w:rPr>
          <w:b/>
        </w:rPr>
        <w:t xml:space="preserve">Answer: </w:t>
      </w:r>
      <w:r>
        <w:t>I adapt coaching to the engineer's experience. Junior engineers benefit from structured guidance, examples and frequent feedback. Experienced engineers benefit from ownership, design challenges and autonomy.</w:t>
        <w:br/>
        <w:br/>
        <w:t>I use design reviews, code reviews, pairing, technical sessions and individual development goals. I delegate meaningful ownership instead of keeping all important decisions with myself.</w:t>
        <w:br/>
        <w:br/>
        <w:t>The objective is increased independent decision-making and stronger technical leadership throughout the team.</w:t>
      </w:r>
    </w:p>
    <w:p>
      <w:r>
        <w:rPr>
          <w:b/>
        </w:rPr>
        <w:t>Follow-up Q. How do you develop future technical leaders?</w:t>
      </w:r>
    </w:p>
    <w:p>
      <w:r>
        <w:rPr>
          <w:b/>
        </w:rPr>
        <w:t xml:space="preserve">Answer: </w:t>
      </w:r>
      <w:r>
        <w:t>Give them ownership of meaningful designs or workstreams, involve them in stakeholder discussions, ask them to mentor others and provide feedback on both technical and leadership behaviors.</w:t>
      </w:r>
    </w:p>
    <w:p>
      <w:r>
        <w:rPr>
          <w:b/>
        </w:rPr>
        <w:t>Follow-up Q. How do you handle an underperforming engineer?</w:t>
      </w:r>
    </w:p>
    <w:p>
      <w:r>
        <w:rPr>
          <w:b/>
        </w:rPr>
        <w:t xml:space="preserve">Answer: </w:t>
      </w:r>
      <w:r>
        <w:t>Clarify expectations, understand the gap, agree on measurable improvement goals and provide support and feedback. If the issue persists, follow the organization's formal performance process while remaining factual and fair.</w:t>
      </w:r>
    </w:p>
    <w:p>
      <w:r>
        <w:rPr>
          <w:b/>
          <w:sz w:val="22"/>
        </w:rPr>
        <w:t>Q. How do you handle an architecture disagreement?</w:t>
      </w:r>
    </w:p>
    <w:p>
      <w:r>
        <w:rPr>
          <w:b/>
        </w:rPr>
        <w:t xml:space="preserve">Answer: </w:t>
      </w:r>
      <w:r>
        <w:t>Make the decision criteria explicit: business value, security, reliability, cost, maintainability, delivery risk and scalability. Ask both sides to provide evidence.</w:t>
        <w:br/>
        <w:br/>
        <w:t>If uncertainty is technical, use a proof of concept, benchmark or production-like test. Once a decision is made through the agreed governance process, align the team behind it. If later evidence shows the decision was wrong, revisit it without personalizing the disagreement.</w:t>
      </w:r>
    </w:p>
    <w:p>
      <w:r>
        <w:rPr>
          <w:b/>
        </w:rPr>
        <w:t>Follow-up Q. What if the other architect is more senior?</w:t>
      </w:r>
    </w:p>
    <w:p>
      <w:r>
        <w:rPr>
          <w:b/>
        </w:rPr>
        <w:t xml:space="preserve">Answer: </w:t>
      </w:r>
      <w:r>
        <w:t>Respect the role but still present evidence and risks clearly. The goal is the best technical/business decision, not winning an argument.</w:t>
      </w:r>
    </w:p>
    <w:p>
      <w:r>
        <w:rPr>
          <w:b/>
        </w:rPr>
        <w:t>Follow-up Q. What if your recommendation is rejected?</w:t>
      </w:r>
    </w:p>
    <w:p>
      <w:r>
        <w:rPr>
          <w:b/>
        </w:rPr>
        <w:t xml:space="preserve">Answer: </w:t>
      </w:r>
      <w:r>
        <w:t>Understand the final decision, document the relevant risk if necessary, support execution professionally and monitor the outcome. If new evidence emerges, raise it through the appropriate channel.</w:t>
      </w:r>
    </w:p>
    <w:p>
      <w:r>
        <w:rPr>
          <w:b/>
          <w:sz w:val="22"/>
        </w:rPr>
        <w:t>Q. How do you communicate technical risk to senior business stakeholders?</w:t>
      </w:r>
    </w:p>
    <w:p>
      <w:r>
        <w:rPr>
          <w:b/>
        </w:rPr>
        <w:t xml:space="preserve">Answer: </w:t>
      </w:r>
      <w:r>
        <w:t>Translate technical conditions into business impact, likelihood, options and consequences. Avoid unnecessary jargon.</w:t>
        <w:br/>
        <w:br/>
        <w:t>For example, instead of saying 'the DB pool is saturated', say 'during peak traffic requests are waiting for database capacity, which can delay transactions. We can reduce the risk by optimizing the query and controlling concurrency before release.'</w:t>
        <w:br/>
        <w:br/>
        <w:t>Present evidence, options and trade-offs so stakeholders can make an informed decision.</w:t>
      </w:r>
    </w:p>
    <w:p>
      <w:r>
        <w:rPr>
          <w:b/>
        </w:rPr>
        <w:t>Follow-up Q. How much technical detail should you give?</w:t>
      </w:r>
    </w:p>
    <w:p>
      <w:r>
        <w:rPr>
          <w:b/>
        </w:rPr>
        <w:t xml:space="preserve">Answer: </w:t>
      </w:r>
      <w:r>
        <w:t>Enough to support the decision. Senior stakeholders usually need impact, risk, options, cost and timing rather than implementation-level detail unless they request it.</w:t>
      </w:r>
    </w:p>
    <w:p>
      <w:r>
        <w:rPr>
          <w:b/>
        </w:rPr>
        <w:t>Follow-up Q. How do you communicate uncertainty?</w:t>
      </w:r>
    </w:p>
    <w:p>
      <w:r>
        <w:rPr>
          <w:b/>
        </w:rPr>
        <w:t xml:space="preserve">Answer: </w:t>
      </w:r>
      <w:r>
        <w:t>State what is known, what is uncertain, what evidence is missing and what action will reduce the uncertainty. Avoid false precision.</w:t>
      </w:r>
    </w:p>
    <w:p>
      <w:r>
        <w:rPr>
          <w:b/>
          <w:sz w:val="22"/>
        </w:rPr>
        <w:t>Q. How do you balance hands-on engineering with leadership?</w:t>
      </w:r>
    </w:p>
    <w:p>
      <w:r>
        <w:rPr>
          <w:b/>
        </w:rPr>
        <w:t xml:space="preserve">Answer: </w:t>
      </w:r>
      <w:r>
        <w:t>I remain technically close through architecture, design reviews, critical troubleshooting, code/design reviews and selected proof-of-concept implementation. I do not need to personally implement every feature.</w:t>
        <w:br/>
        <w:br/>
        <w:t>Leadership creates leverage: making high-impact technical decisions, developing engineers, removing blockers, protecting production reliability and communicating risk. During a major incident I may become more hands-on; during stable delivery I spend more time on roadmap and stakeholder alignment.</w:t>
      </w:r>
    </w:p>
    <w:p>
      <w:r>
        <w:rPr>
          <w:b/>
        </w:rPr>
        <w:t>Follow-up Q. How do you avoid becoming a bottleneck?</w:t>
      </w:r>
    </w:p>
    <w:p>
      <w:r>
        <w:rPr>
          <w:b/>
        </w:rPr>
        <w:t xml:space="preserve">Answer: </w:t>
      </w:r>
      <w:r>
        <w:t>Delegate ownership, establish clear decision boundaries, create reusable standards and mentor engineers to make decisions independently. I remain available for escalation rather than requiring approval for every technical detail.</w:t>
      </w:r>
    </w:p>
    <w:p>
      <w:r>
        <w:rPr>
          <w:b/>
          <w:sz w:val="22"/>
        </w:rPr>
        <w:t>Q. Tell me about a technical failure.</w:t>
      </w:r>
    </w:p>
    <w:p>
      <w:r>
        <w:rPr>
          <w:b/>
        </w:rPr>
        <w:t xml:space="preserve">Answer: </w:t>
      </w:r>
      <w:r>
        <w:t>Use a real example from your experience. Structure it as situation, your responsibility, impact, immediate mitigation, root cause, permanent fix and prevention.</w:t>
        <w:br/>
        <w:br/>
        <w:t>The strongest answer demonstrates ownership without blaming others. Explain what changed afterward: monitoring, tests, deployment controls, architecture, documentation or process. The interviewer is usually more interested in what you learned and changed than in whether the incident happened.</w:t>
      </w:r>
    </w:p>
    <w:p>
      <w:r>
        <w:rPr>
          <w:b/>
        </w:rPr>
        <w:t>Follow-up Q. What would you do differently?</w:t>
      </w:r>
    </w:p>
    <w:p>
      <w:r>
        <w:rPr>
          <w:b/>
        </w:rPr>
        <w:t xml:space="preserve">Answer: </w:t>
      </w:r>
      <w:r>
        <w:t>Identify a concrete earlier signal or control that would have reduced impact. Avoid claiming that the incident could have been prevented with perfect hindsight.</w:t>
      </w:r>
    </w:p>
    <w:p>
      <w:r>
        <w:rPr>
          <w:b/>
        </w:rPr>
        <w:t>Follow-up Q. How did you prevent recurrence?</w:t>
      </w:r>
    </w:p>
    <w:p>
      <w:r>
        <w:rPr>
          <w:b/>
        </w:rPr>
        <w:t xml:space="preserve">Answer: </w:t>
      </w:r>
      <w:r>
        <w:t>Describe a specific engineering or operational control that was implemented and how you verified it.</w:t>
      </w:r>
    </w:p>
    <w:p>
      <w:pPr>
        <w:pStyle w:val="Heading1"/>
      </w:pPr>
      <w:r>
        <w:t>13. Rapid-Fire Questions – With Answers</w:t>
      </w:r>
    </w:p>
    <w:p>
      <w:r>
        <w:rPr>
          <w:b/>
          <w:sz w:val="22"/>
        </w:rPr>
        <w:t>Q. What is a circuit breaker?</w:t>
      </w:r>
    </w:p>
    <w:p>
      <w:r>
        <w:rPr>
          <w:b/>
        </w:rPr>
        <w:t xml:space="preserve">Answer: </w:t>
      </w:r>
      <w:r>
        <w:t>A mechanism that stops repeatedly calling an unhealthy dependency. It typically moves from closed to open after failures, then half-open for controlled recovery tests.</w:t>
      </w:r>
    </w:p>
    <w:p>
      <w:r>
        <w:rPr>
          <w:b/>
          <w:sz w:val="22"/>
        </w:rPr>
        <w:t>Q. What is backpressure?</w:t>
      </w:r>
    </w:p>
    <w:p>
      <w:r>
        <w:rPr>
          <w:b/>
        </w:rPr>
        <w:t xml:space="preserve">Answer: </w:t>
      </w:r>
      <w:r>
        <w:t>Controlling the rate of work entering a component so a slower consumer is not overwhelmed. Techniques include bounded queues, throttling and flow control.</w:t>
      </w:r>
    </w:p>
    <w:p>
      <w:r>
        <w:rPr>
          <w:b/>
          <w:sz w:val="22"/>
        </w:rPr>
        <w:t>Q. What is graceful degradation?</w:t>
      </w:r>
    </w:p>
    <w:p>
      <w:r>
        <w:rPr>
          <w:b/>
        </w:rPr>
        <w:t xml:space="preserve">Answer: </w:t>
      </w:r>
      <w:r>
        <w:t>Continuing to provide a reduced but useful service when a non-critical dependency is unavailable.</w:t>
      </w:r>
    </w:p>
    <w:p>
      <w:r>
        <w:rPr>
          <w:b/>
          <w:sz w:val="22"/>
        </w:rPr>
        <w:t>Q. What is a dead-letter queue?</w:t>
      </w:r>
    </w:p>
    <w:p>
      <w:r>
        <w:rPr>
          <w:b/>
        </w:rPr>
        <w:t xml:space="preserve">Answer: </w:t>
      </w:r>
      <w:r>
        <w:t>A destination for messages that cannot be successfully processed, enabling diagnosis, alerting and controlled replay.</w:t>
      </w:r>
    </w:p>
    <w:p>
      <w:r>
        <w:rPr>
          <w:b/>
          <w:sz w:val="22"/>
        </w:rPr>
        <w:t>Q. What is consumer lag?</w:t>
      </w:r>
    </w:p>
    <w:p>
      <w:r>
        <w:rPr>
          <w:b/>
        </w:rPr>
        <w:t xml:space="preserve">Answer: </w:t>
      </w:r>
      <w:r>
        <w:t>The amount of stream data that a consumer group has not yet processed. Sustained lag indicates insufficient processing capacity or a bottleneck.</w:t>
      </w:r>
    </w:p>
    <w:p>
      <w:r>
        <w:rPr>
          <w:b/>
          <w:sz w:val="22"/>
        </w:rPr>
        <w:t>Q. What is RTO?</w:t>
      </w:r>
    </w:p>
    <w:p>
      <w:r>
        <w:rPr>
          <w:b/>
        </w:rPr>
        <w:t xml:space="preserve">Answer: </w:t>
      </w:r>
      <w:r>
        <w:t>Recovery Time Objective: the targeted maximum time to restore service after a disruptive event.</w:t>
      </w:r>
    </w:p>
    <w:p>
      <w:r>
        <w:rPr>
          <w:b/>
          <w:sz w:val="22"/>
        </w:rPr>
        <w:t>Q. What is RPO?</w:t>
      </w:r>
    </w:p>
    <w:p>
      <w:r>
        <w:rPr>
          <w:b/>
        </w:rPr>
        <w:t xml:space="preserve">Answer: </w:t>
      </w:r>
      <w:r>
        <w:t>Recovery Point Objective: the targeted maximum acceptable amount of data loss measured in time.</w:t>
      </w:r>
    </w:p>
    <w:p>
      <w:r>
        <w:rPr>
          <w:b/>
          <w:sz w:val="22"/>
        </w:rPr>
        <w:t>Q. SLO vs SLA?</w:t>
      </w:r>
    </w:p>
    <w:p>
      <w:r>
        <w:rPr>
          <w:b/>
        </w:rPr>
        <w:t xml:space="preserve">Answer: </w:t>
      </w:r>
      <w:r>
        <w:t>An SLO is a reliability target; an SLA is typically an external or contractual commitment.</w:t>
      </w:r>
    </w:p>
    <w:p>
      <w:r>
        <w:rPr>
          <w:b/>
          <w:sz w:val="22"/>
        </w:rPr>
        <w:t>Q. What is correlation ID?</w:t>
      </w:r>
    </w:p>
    <w:p>
      <w:r>
        <w:rPr>
          <w:b/>
        </w:rPr>
        <w:t xml:space="preserve">Answer: </w:t>
      </w:r>
      <w:r>
        <w:t>An identifier propagated through service calls and logs so one business/request flow can be correlated.</w:t>
      </w:r>
    </w:p>
    <w:p>
      <w:r>
        <w:rPr>
          <w:b/>
          <w:sz w:val="22"/>
        </w:rPr>
        <w:t>Q. What is technical debt?</w:t>
      </w:r>
    </w:p>
    <w:p>
      <w:r>
        <w:rPr>
          <w:b/>
        </w:rPr>
        <w:t xml:space="preserve">Answer: </w:t>
      </w:r>
      <w:r>
        <w:t>Future cost created by shortcuts or design compromises. It should be visible, intentional where possible and actively managed.</w:t>
      </w:r>
    </w:p>
    <w:p>
      <w:r>
        <w:rPr>
          <w:b/>
          <w:sz w:val="22"/>
        </w:rPr>
        <w:t>Q. What is an anti-corruption layer?</w:t>
      </w:r>
    </w:p>
    <w:p>
      <w:r>
        <w:rPr>
          <w:b/>
        </w:rPr>
        <w:t xml:space="preserve">Answer: </w:t>
      </w:r>
      <w:r>
        <w:t>A translation boundary that prevents a legacy/domain model from contaminating a new domain model.</w:t>
      </w:r>
    </w:p>
    <w:p>
      <w:r>
        <w:rPr>
          <w:b/>
          <w:sz w:val="22"/>
        </w:rPr>
        <w:t>Q. What is a Saga?</w:t>
      </w:r>
    </w:p>
    <w:p>
      <w:r>
        <w:rPr>
          <w:b/>
        </w:rPr>
        <w:t xml:space="preserve">Answer: </w:t>
      </w:r>
      <w:r>
        <w:t>A distributed business workflow composed of local transactions with coordination and compensating actions where required.</w:t>
      </w:r>
    </w:p>
    <w:p>
      <w:r>
        <w:rPr>
          <w:b/>
          <w:sz w:val="22"/>
        </w:rPr>
        <w:t>Q. What is eventual consistency?</w:t>
      </w:r>
    </w:p>
    <w:p>
      <w:r>
        <w:rPr>
          <w:b/>
        </w:rPr>
        <w:t xml:space="preserve">Answer: </w:t>
      </w:r>
      <w:r>
        <w:t>A model where replicas may temporarily differ but converge when updates settle.</w:t>
      </w:r>
    </w:p>
    <w:p>
      <w:r>
        <w:rPr>
          <w:b/>
          <w:sz w:val="22"/>
        </w:rPr>
        <w:t>Q. What is a bulkhead?</w:t>
      </w:r>
    </w:p>
    <w:p>
      <w:r>
        <w:rPr>
          <w:b/>
        </w:rPr>
        <w:t xml:space="preserve">Answer: </w:t>
      </w:r>
      <w:r>
        <w:t>Isolation of resources so failure in one workload/dependency does not exhaust the capacity of others.</w:t>
      </w:r>
    </w:p>
    <w:p>
      <w:pPr>
        <w:pStyle w:val="Heading1"/>
      </w:pPr>
      <w:r>
        <w:t>14. GCB4-Level Scenario Practice – Questions You Must Be Able to Answer</w:t>
      </w:r>
    </w:p>
    <w:p>
      <w:r>
        <w:rPr>
          <w:b/>
        </w:rPr>
        <w:t>Scenario: Production DB CPU reaches 100% during month-end processing. Walk through diagnosis, mitigation and permanent correction.</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Month-end batch and reporting queries compete with online transaction load, so CPU saturation risks transaction timeouts and SLA breaches across every service that depends on the database. Immediate mitigation is to identify and throttle or pause the heaviest non-critical batch jobs, temporarily route reporting queries to a read replica, and tell the business a controlled slowdown is in effect rather than an outage. In parallel I pull active-session and query-statistics views (or the equivalent APM traces) to identify the top CPU-consuming queries and check for missing indexes, sequential scans, or a batch job that regressed after a recent release.</w:t>
        <w:br/>
        <w:br/>
        <w:t xml:space="preserve">The permanent fix usually combines query and index tuning, partitioning large month-end tables, moving heavy aggregation to an offline or reporting-optimized path, and capacity planning the instance for the known monthly peak rather than average load. I keep the fix inside existing security boundaries - no ad hoc elevated access, all schema changes go through the standard change process - and I add dashboards and alerts for CPU, active connections and long-running queries scoped specifically to the batch window.</w:t>
        <w:br/>
        <w:br/>
        <w:t xml:space="preserve">Rollback plan: if a recent deployment is implicated, roll that back first before touching the database. Prevention includes a monthly pre-flight load test against a production-like dataset, a query review gate for anything touching month-end tables, and a documented runbook for the on-call engineer. Measurable outcome: CPU stays below an agreed threshold, for example 70 percent, during the next three month-end cycles, with query plans reviewed as part of the retrospective.</w:t>
      </w:r>
    </w:p>
    <w:p>
      <w:r>
        <w:rPr>
          <w:b/>
        </w:rPr>
        <w:t>Scenario: Kafka consumer lag grows continuously for one partition. Explain what you inspect and how you fix it.</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Growing lag on a single partition usually means one consumer can't keep up, which risks stale data for downstream services and eventual message-retention expiry. I first check whether the lag is isolated to one partition, which points to key skew, or whether the whole consumer group is falling behind, using consumer-group lag metrics and the partition's key distribution.</w:t>
        <w:br/>
        <w:br/>
        <w:t xml:space="preserve">If it's skew, the fix is repartitioning or a better partition key so load is spread more evenly; if the consumer itself is slow, I look at processing time per message, downstream call latency, GC pauses and poll/batch settings, and I check whether a single poison message is causing repeated retries. I confirm ACLs and encryption settings weren't part of a recent change that could be silently causing retries, and I add per-partition lag alerting so a single stuck partition is visible rather than averaged away at the group level.</w:t>
        <w:br/>
        <w:br/>
        <w:t xml:space="preserve">Immediate mitigation may be scaling consumer instances up to the partition count, or moving a poison message to a dead-letter topic rather than letting it block the partition. Prevention includes key-design review before onboarding new producers, partition-level throughput testing, and idempotent consumer logic so reprocessing after a fix is safe. Outcome is lag returning to near zero and staying within an agreed threshold under normal load.</w:t>
      </w:r>
    </w:p>
    <w:p>
      <w:r>
        <w:rPr>
          <w:b/>
        </w:rPr>
        <w:t>Scenario: A new release doubles API P99 latency. Decide what evidence you need before rollback.</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Before rolling back, I want enough evidence to know whether the regression is code, infrastructure, or a downstream dependency, because a rollback that doesn't address the real cause only delays the decision. I compare P99 by endpoint rather than service-wide, since one changed code path can drive an aggregate doubling, and I check whether the release altered a query, added a synchronous call, changed pool sizing, or added a new serialization or validation step.</w:t>
        <w:br/>
        <w:br/>
        <w:t xml:space="preserve">I correlate the spike with deploy timestamps, check downstream dependency latency to see whether the slowdown is ours or theirs, review GC and thread-pool metrics for the new version, and rule out a traffic-shape change happening at the same time. If the evidence clearly implicates the new code and the business impact is significant, I roll back immediately and investigate offline rather than debugging live in production.</w:t>
        <w:br/>
        <w:br/>
        <w:t xml:space="preserve">If impact is moderate and evidence is inconclusive, I might disable the new path behind a feature flag or scale out the service while root-causing. Prevention is a latency budget and automated performance-regression gate in the pipeline, progressive rollout with automatic rollback on SLO breach, and load testing changed code paths before release. Outcome: P99 returns to baseline and an automated test captures the regression so it can't reoccur silently.</w:t>
      </w:r>
    </w:p>
    <w:p>
      <w:r>
        <w:rPr>
          <w:b/>
        </w:rPr>
        <w:t>Scenario: A downstream service is unavailable for 30 minutes. Design graceful degradation.</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The goal is to keep the core user journey working, or fail safely, rather than letting one dependency's outage cascade through the platform. I first classify the downstream call as critical-path or enrichment: an enrichment call, such as a recommendation lookup, should degrade to a cached or default response rather than failing the whole request.</w:t>
        <w:br/>
        <w:br/>
        <w:t xml:space="preserve">Technically this means a circuit breaker around the call with a sensible timeout, a fallback such as cache or a reduced feature set, and a bulkhead so threads waiting on the failing dependency don't starve unrelated requests. If the call is genuinely on the critical path, such as payment authorization, degrading gracefully means failing fast with a clear, retryable error rather than hanging, and queuing the request for asynchronous completion if the business allows it. The circuit breaker's open, half-open and closed states need their own metrics and alerts so the team knows degradation is active rather than assuming errors simply went to zero.</w:t>
        <w:br/>
        <w:br/>
        <w:t xml:space="preserve">Recovery is automatic through the circuit breaker's half-open probing once the dependency returns, so no manual rollback is usually needed. Prevention includes failure-injection testing of this dependency in a lower environment, an agreed SLA and fallback contract with the owning team, and a dependency map so the team knows which services are exposed to this failure mode. Outcome: user-facing error rate stays near zero during the outage and recovers automatically once the dependency returns.</w:t>
      </w:r>
    </w:p>
    <w:p>
      <w:r>
        <w:rPr>
          <w:b/>
        </w:rPr>
        <w:t>Scenario: A payment request creates duplicate records after a retry. Redesign the transaction flow.</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Duplicates after a retry mean the operation isn't idempotent: a client or an internal retry policy resent a request that had actually already succeeded. Immediate mitigation is to identify and reconcile the duplicate records through the business's compensating process, since financial data usually can't simply be deleted, and to temporarily disable automatic retry on the affected endpoint if retries are still occurring.</w:t>
        <w:br/>
        <w:br/>
        <w:t xml:space="preserve">The redesign centers on an idempotency key: the caller generates a unique key per logical operation, and the service persists that key with the result inside the same transaction as the business write, so a retried request with the same key returns the original result instead of reprocessing. For flows spanning multiple services I'd use the outbox pattern with a saga and compensating actions, so a partial failure can be retried safely without double-executing a downstream side effect. The idempotency key needs to be scoped per authenticated client so one client can't replay another's key.</w:t>
        <w:br/>
        <w:br/>
        <w:t xml:space="preserve">Rollback means reconciling and, where required, reversing the duplicate with a compensating entry rather than a hard delete, preserving the audit trail. Prevention is enforcing idempotency keys at the API contract level, a uniqueness constraint in the database as a last line of defense, and reconciliation monitoring that flags duplicate business keys automatically. Outcome: zero duplicate postings under repeated-retry testing, verified with a test that deliberately retries requests.</w:t>
      </w:r>
    </w:p>
    <w:p>
      <w:r>
        <w:rPr>
          <w:b/>
        </w:rPr>
        <w:t>Scenario: A Kubernetes deployment enters CrashLoopBackOff after configuration change. Troubleshoot it systematically.</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The impact is that pods aren't serving traffic, so I first check whether readiness or liveness probes are failing the rollout, or whether the container is genuinely crashing on startup, since these need different responses. Describing the pod and reading logs from the previous crashed instance usually shows the real startup error - a bad configuration value, a missing secret key, or a failed dependency connection.</w:t>
        <w:br/>
        <w:br/>
        <w:t xml:space="preserve">If the recent configuration change is clearly the cause, the fastest safe fix is rolling the Deployment or ConfigMap back to the previous revision rather than debugging live while users are affected, since Kubernetes keeps revision history for exactly this. Once traffic is stable I reproduce the failure in a lower environment to find the exact root cause, often a missing default value or a config that wasn't correctly parameterized per environment. I also check whether the change touched a secret or access control and whether that itself could be the cause.</w:t>
        <w:br/>
        <w:br/>
        <w:t xml:space="preserve">Prevention includes validating ConfigMaps and Secrets in the pipeline before they reach the cluster, a startup probe tuned to allow real initialization time, and treating configuration changes with the same review and canary process as code changes. I alert directly on the crash-loop state itself rather than only on error rate, so this is caught within seconds. Outcome: pods reach a stable ready state and the specific validation gap is closed so the same class of error can't recur.</w:t>
      </w:r>
    </w:p>
    <w:p>
      <w:r>
        <w:rPr>
          <w:b/>
        </w:rPr>
        <w:t>Scenario: A legacy application must move to cloud-native architecture within one year. Build a phased roadmap.</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I'd start with an assessment: dependencies, data volume, compliance constraints, current pain points and business criticality, since the roadmap and risk tolerance differ hugely between a low-traffic internal tool and a customer-facing, regulated system. I'd avoid a big-bang rewrite and instead use the strangler-fig pattern, building new cloud-native capabilities behind an API gateway while the legacy system keeps running, then progressively shifting traffic.</w:t>
        <w:br/>
        <w:br/>
        <w:t xml:space="preserve">Months one to three: assessment, target architecture, and a thin vertical slice migrated end to end to de-risk data migration and authentication early. Months three to eight: migrate remaining domains incrementally, each behind its own service with its own datastore where the domain boundary allows it, running old and new in parallel with traffic shifting. Months eight to twelve: decommission legacy components once the new services have proven themselves in production, keeping a rollback path available until then. Security and compliance sign-off is built into every phase rather than left to the end.</w:t>
        <w:br/>
        <w:br/>
        <w:t xml:space="preserve">Rollback at any phase simply means reverting the traffic-routing weight back to the legacy path, which is why this approach is lower risk than a hard cutover. Dual-run comparison of old and new outputs before fully cutting over gives strong observability during the transition. Outcome: each migrated domain reaches functional and performance parity before legacy traffic is switched off, with the full migration completing within the year and no unplanned downtime.</w:t>
      </w:r>
    </w:p>
    <w:p>
      <w:r>
        <w:rPr>
          <w:b/>
        </w:rPr>
        <w:t>Scenario: A data pipeline reports success but source and target monetary totals differ. Explain the investigation.</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A pipeline that reports success but shows a monetary mismatch is a data-integrity risk that gets the same urgency as an outage even though nothing technically failed. I isolate where the divergence is introduced by comparing row counts and sums at each stage - extract, transform, load - rather than only source versus final target.</w:t>
        <w:br/>
        <w:br/>
        <w:t xml:space="preserve">Common causes I check first: rounding or currency handling that differs between systems, a filter or join silently dropping or duplicating rows, a schema or precision change, late-arriving records excluded from the batch window, or a partial failure the pipeline didn't treat as a failure. I trace sample transactions from both sides by hand to find the exact step causing the delta, and I only read production data during the investigation, with any correction going through the controlled reconciliation process.</w:t>
        <w:br/>
        <w:br/>
        <w:t xml:space="preserve">Immediate mitigation is quarantining the affected load as unverified so downstream reporting and regulatory feeds don't treat it as trusted until reconciled. Permanent fix: automated reconciliation checks that fail the job, not just log a warning, when totals don't match within tolerance. Prevention: idempotent, replayable pipeline design with checksums at each stage. Outcome: reconciliation passes automatically going forward, and this run's discrepancy is corrected and signed off through data governance.</w:t>
      </w:r>
    </w:p>
    <w:p>
      <w:r>
        <w:rPr>
          <w:b/>
        </w:rPr>
        <w:t>Scenario: An application has increasing memory usage after deployment. Explain how you would diagnose a possible memory leak.</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The business impact is an eventual out-of-memory failure and restarts, so I first check whether the growth is a genuine leak or expected behavior, such as a cache still reaching steady state. I look at the heap trend over hours rather than minutes and check whether old-generation usage keeps climbing after full garbage collections, which is the real signal of a leak rather than normal young-generation sawtooth behavior.</w:t>
        <w:br/>
        <w:br/>
        <w:t xml:space="preserve">If it looks like a genuine leak, I take heap dumps from a representative pod spaced apart and compare them to see which object type is growing unboundedly and trace its retention path. Common causes in a Spring application are unclosed resources, a growing static collection or cache with no eviction, listeners that are never deregistered, or thread-local values not cleared in a pooled-thread environment. I also check whether the deployment introduced a new caching library or changed connection-pool settings.</w:t>
        <w:br/>
        <w:br/>
        <w:t xml:space="preserve">Immediate mitigation: raise the pod's memory limit modestly and, if needed, add a scheduled restart as a stopgap while investigating, so the service stays available without masking the problem indefinitely. Fix is bounding the growing collection with size or time-based eviction and closing resources properly, verified with a memory-profiled integration test. Prevention: heap trend dashboards with alerting and a pre-production soak test for any release touching caching or connection handling. Outcome: heap stabilizes at a steady state after garbage collection and stays flat under sustained load.</w:t>
      </w:r>
    </w:p>
    <w:p>
      <w:r>
        <w:rPr>
          <w:b/>
        </w:rPr>
        <w:t>Scenario: Database connections are exhausted while traffic is normal. Identify possible causes.</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If traffic is normal but connections are exhausted, something other than request volume is consuming the pool - most often connection leaks, long-running or blocked queries holding connections, a recent pool-sizing change, or a batch job competing with the transactional workload for the same pool.</w:t>
        <w:br/>
        <w:br/>
        <w:t xml:space="preserve">I check the pool's active, idle and waiting metrics alongside slow-query logs and idle-in-transaction connections, which are a classic sign of a missing commit or a transaction boundary wider than intended, such as an external call made inside a transactional method that holds the connection open for the call's duration. I also check whether a recent deploy changed pool size, connection timeout, or introduced a code path that opens a connection without closing it.</w:t>
        <w:br/>
        <w:br/>
        <w:t xml:space="preserve">Immediate mitigation: restart the affected instances to release leaked connections and, if identified, terminate the specific long-running query. Fix: correct the leak, narrow the transaction boundary, move external calls outside the transaction, and right-size the pool against the database's actual connection limit with headroom for other services sharing the instance. Prevention: saturation alerting well before exhaustion and a maximum transaction-duration guard. Outcome: pool utilization stays within a healthy band, for example under 70 percent, under normal load.</w:t>
      </w:r>
    </w:p>
    <w:p>
      <w:r>
        <w:rPr>
          <w:b/>
        </w:rPr>
        <w:t>Scenario: Design Prometheus/Grafana monitoring for a critical financial microservice.</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I'd monitor at three layers: business metrics such as transaction success rate and reconciliation status; application metrics such as request rate, error rate and latency percentiles per endpoint; and infrastructure metrics such as CPU, memory, garbage-collection pauses and pool saturation. For a financial service I'd add explicit metrics for anything regulatory-sensitive - failed or declined transaction reasons, duplicate-detection triggers, and reconciliation mismatches - since these need faster visibility than generic infrastructure alerts.</w:t>
        <w:br/>
        <w:br/>
        <w:t xml:space="preserve">Instrumentation exposes a Prometheus scrape endpoint from the Spring Boot service, with labels kept low-cardinality so Prometheus storage doesn't blow up. Grafana dashboards are built per audience: an executive view of volumes and success rate, an on-call view of latency, errors and saturation, and a deep-dive view per service. Security: metrics endpoints stay internal-only, and no personal or account-level data goes into metric labels - that stays in structured, access-controlled logs and traces instead.</w:t>
        <w:br/>
        <w:br/>
        <w:t xml:space="preserve">Alerting is defined against service-level objectives, such as error-budget burn rate, rather than raw thresholds where possible, routed through the standard on-call tool with a runbook link on each alert. Dashboards should make it obvious within a minute or two whether a deploy correlates with a regression, supporting a fast rollback decision. Outcome: mean time to detect is measured and driven down over time, and every major incident retrospective adds or improves a metric so coverage compounds.</w:t>
      </w:r>
    </w:p>
    <w:p>
      <w:r>
        <w:rPr>
          <w:b/>
        </w:rPr>
        <w:t>Scenario: Design secure service-to-service communication in Kubernetes.</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Requirements for a financial platform are mutual authentication between services, encryption in transit, least-privilege authorization per call, and full auditability of which service called which. At the network layer I'd use a service mesh, or Kubernetes network policies, to enforce mutual TLS between pods automatically rather than leaving encryption and identity to each application to implement individually.</w:t>
        <w:br/>
        <w:br/>
        <w:t xml:space="preserve">For authorization, service-to-service calls carry a short-lived token or a mesh-issued identity validated at the receiving service, so a compromised pod is constrained to the scopes it has been granted rather than able to call anything. Secrets are managed through an external secret manager rather than stored in config files or images, with rotation automated rather than manual. Namespace-level network policies restrict which services can reach which others at the network layer, as defense in depth alongside application-layer authorization.</w:t>
        <w:br/>
        <w:br/>
        <w:t xml:space="preserve">Every service-to-service call is traced and logged with caller identity, so a security review can reconstruct the full call chain for any transaction. Certificate or credential rotation failures need automatic fallback and alerting rather than a hard outage, and mesh configuration changes go through the same canary process as application deploys. Outcome: a security review confirms no service can call another without a valid identity and scope, with all internal traffic encrypted.</w:t>
      </w:r>
    </w:p>
    <w:p>
      <w:r>
        <w:rPr>
          <w:b/>
        </w:rPr>
        <w:t>Scenario: Explain how you would prepare a critical application for disaster recovery.</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I'd start from the business's defined recovery time and recovery point objectives, since a four-hour recovery target allows a very different, and cheaper, design than a near-zero target. For a critical financial application I'd assume an aggressive target and design for multi-region active-passive, or active-active where the data model allows it, with the database replicated to the disaster-recovery region on a cadence matching the recovery point objective.</w:t>
        <w:br/>
        <w:br/>
        <w:t xml:space="preserve">This means infrastructure-as-code so the disaster-recovery environment can be stood up identically and quickly rather than reconstructed under pressure, automated and regularly tested database failover, and region-aware application configuration for service discovery and secrets. Security in the disaster-recovery region must match production exactly, since a weaker-secured fallback environment is itself a real vulnerability. Observability needs to cover both regions so failure of the primary is detected automatically.</w:t>
        <w:br/>
        <w:br/>
        <w:t xml:space="preserve">Recovery process: a documented, partially automated failover runbook with clear ownership of the failover decision, followed by a validated fail-back plan once the primary region is healthy. Prevention: scheduled disaster-recovery drills that actually fail over, not only tabletop exercises, on a regular cadence. Outcome: the application meets its recovery objectives in an actual drill, with gaps documented and remediated before the next cycle.</w:t>
      </w:r>
    </w:p>
    <w:p>
      <w:r>
        <w:rPr>
          <w:b/>
        </w:rPr>
        <w:t>Scenario: Explain how you would prioritize modernization when there are 50 legacy applications.</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With fifty applications I wouldn't prioritize by instinct - I'd build a scoring model across a small number of weighted dimensions: business criticality and regulatory exposure, technical risk such as an end-of-life platform or known vulnerabilities, cost of ownership, and rate of change, since a stable legacy application that's rarely touched is a lower priority than one currently blocking roadmap work.</w:t>
        <w:br/>
        <w:br/>
        <w:t xml:space="preserve">I'd run this as a structured assessment with input from application owners, security and infrastructure, since business criticality isn't visible from the codebase alone. The result is roughly a quadrant: high-risk, high-value applications get modernized first even if harder; high-risk, low-value applications may be candidates for retirement rather than modernization; low-risk, low-value applications can wait. Security vulnerabilities and end-of-life platforms get pulled forward regardless of business value, since that risk compounds and is often what an auditor flags first.</w:t>
        <w:br/>
        <w:br/>
        <w:t xml:space="preserve">Execution runs in phases, each with clearly funded scope and a named owner, using the same incremental strangler approach for any individual application rather than a big-bang rewrite. I'd track both delivery progress and risk-reduction metrics, and revisit the prioritization quarterly since business priorities shift. Outcome: the highest-risk applications are addressed first with visible risk reduction, and the roadmap is defensible to both engineering leadership and risk and audit stakeholders.</w:t>
      </w:r>
    </w:p>
    <w:p>
      <w:r>
        <w:rPr>
          <w:b/>
        </w:rPr>
        <w:t>Scenario: Explain how you would communicate a major production risk to a senior business stakeholder.</w:t>
      </w:r>
    </w:p>
    <w:p>
      <w:r>
        <w:t>Preparation answer structure: Requirements/impact → immediate mitigation → evidence and diagnosis → architecture/technical solution → security → observability → rollback/recovery → prevention → measurable outcome.</w:t>
      </w:r>
    </w:p>
    <w:p>
      <w:r>
        <w:rPr>
          <w:b/>
        </w:rPr>
        <w:t xml:space="preserve">Answer: </w:t>
      </w:r>
      <w:r>
        <w:t xml:space="preserve">I'd lead with business impact and a clear ask rather than technical detail: what's at risk, who's affected, how severe, and what I need from the stakeholder - a decision, budget, or simply awareness. For example, explaining that a payment service has a growing risk of outage during peak hours due to database capacity, what the expected impact would be if it happened, and a recommendation to approve capacity now rather than accept the risk.</w:t>
        <w:br/>
        <w:br/>
        <w:t xml:space="preserve">I'd present options with trade-offs rather than a single recommendation dressed as the only choice - for instance, fixing now at a stated cost versus accepting the risk until a planned upgrade with an interim mitigation - so the stakeholder can make an informed business decision. I avoid jargon, translating a technical condition like pool saturation into plain language about the system running out of capacity to process requests, and I'm explicit about what's known versus uncertain rather than presenting false precision.</w:t>
        <w:br/>
        <w:br/>
        <w:t xml:space="preserve">I'd follow up in writing with a short risk summary so the decision and its rationale are documented for governance purposes. If the stakeholder accepts the risk rather than funding the fix, I'd record that explicitly rather than silently disagreeing, and revisit it if new evidence changes the risk profile. Outcome: a timely, informed decision with a clear paper trail for future reference.</w:t>
      </w:r>
    </w:p>
    <w:p>
      <w:pPr>
        <w:pStyle w:val="Heading1"/>
      </w:pPr>
      <w:r>
        <w:t>15. Your Personal Interview Story Bank</w:t>
      </w:r>
    </w:p>
    <w:p>
      <w:r>
        <w:t>Prepare at least one genuine example for each category. The examples should come from your actual Java/Spring/microservices experience wherever possible.</w:t>
      </w:r>
    </w:p>
    <w:p>
      <w:pPr>
        <w:pStyle w:val="ListBullet"/>
      </w:pPr>
      <w:r>
        <w:t>Java/Spring performance improvement</w:t>
      </w:r>
    </w:p>
    <w:p>
      <w:pPr>
        <w:pStyle w:val="ListBullet"/>
      </w:pPr>
      <w:r>
        <w:t>Microservice design or modernization</w:t>
      </w:r>
    </w:p>
    <w:p>
      <w:pPr>
        <w:pStyle w:val="ListBullet"/>
      </w:pPr>
      <w:r>
        <w:t>Production incident and RCA</w:t>
      </w:r>
    </w:p>
    <w:p>
      <w:pPr>
        <w:pStyle w:val="ListBullet"/>
      </w:pPr>
      <w:r>
        <w:t>Database performance or data-integrity issue</w:t>
      </w:r>
    </w:p>
    <w:p>
      <w:pPr>
        <w:pStyle w:val="ListBullet"/>
      </w:pPr>
      <w:r>
        <w:t>Security/authentication/authorization implementation</w:t>
      </w:r>
    </w:p>
    <w:p>
      <w:pPr>
        <w:pStyle w:val="ListBullet"/>
      </w:pPr>
      <w:r>
        <w:t>Cloud/Kubernetes or deployment improvement</w:t>
      </w:r>
    </w:p>
    <w:p>
      <w:pPr>
        <w:pStyle w:val="ListBullet"/>
      </w:pPr>
      <w:r>
        <w:t>Monitoring/observability improvement</w:t>
      </w:r>
    </w:p>
    <w:p>
      <w:pPr>
        <w:pStyle w:val="ListBullet"/>
      </w:pPr>
      <w:r>
        <w:t>Legacy modernization</w:t>
      </w:r>
    </w:p>
    <w:p>
      <w:pPr>
        <w:pStyle w:val="ListBullet"/>
      </w:pPr>
      <w:r>
        <w:t>Mentoring an engineer</w:t>
      </w:r>
    </w:p>
    <w:p>
      <w:pPr>
        <w:pStyle w:val="ListBullet"/>
      </w:pPr>
      <w:r>
        <w:t>Architecture disagreement</w:t>
      </w:r>
    </w:p>
    <w:p>
      <w:pPr>
        <w:pStyle w:val="ListBullet"/>
      </w:pPr>
      <w:r>
        <w:t>Difficult stakeholder or deadline</w:t>
      </w:r>
    </w:p>
    <w:p>
      <w:pPr>
        <w:pStyle w:val="ListBullet"/>
      </w:pPr>
      <w:r>
        <w:t>Technical failure and lesson learned</w:t>
      </w:r>
    </w:p>
    <w:p>
      <w:pPr>
        <w:pStyle w:val="Heading1"/>
      </w:pPr>
      <w:r>
        <w:t>16. Final 30-Day Preparation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Days</w:t>
            </w:r>
          </w:p>
        </w:tc>
        <w:tc>
          <w:tcPr>
            <w:tcW w:type="dxa" w:w="3408"/>
          </w:tcPr>
          <w:p>
            <w:r>
              <w:t>Topic</w:t>
            </w:r>
          </w:p>
        </w:tc>
        <w:tc>
          <w:tcPr>
            <w:tcW w:type="dxa" w:w="3408"/>
          </w:tcPr>
          <w:p>
            <w:r>
              <w:t>Expected outcome</w:t>
            </w:r>
          </w:p>
        </w:tc>
      </w:tr>
      <w:tr>
        <w:tc>
          <w:tcPr>
            <w:tcW w:type="dxa" w:w="3408"/>
          </w:tcPr>
          <w:p>
            <w:r>
              <w:t>1–4</w:t>
            </w:r>
          </w:p>
        </w:tc>
        <w:tc>
          <w:tcPr>
            <w:tcW w:type="dxa" w:w="3408"/>
          </w:tcPr>
          <w:p>
            <w:r>
              <w:t>Core Java + concurrency</w:t>
            </w:r>
          </w:p>
        </w:tc>
        <w:tc>
          <w:tcPr>
            <w:tcW w:type="dxa" w:w="3408"/>
          </w:tcPr>
          <w:p>
            <w:r>
              <w:t>Explain internals and troubleshoot JVM/concurrency scenarios</w:t>
            </w:r>
          </w:p>
        </w:tc>
      </w:tr>
      <w:tr>
        <w:tc>
          <w:tcPr>
            <w:tcW w:type="dxa" w:w="3408"/>
          </w:tcPr>
          <w:p>
            <w:r>
              <w:t>5–7</w:t>
            </w:r>
          </w:p>
        </w:tc>
        <w:tc>
          <w:tcPr>
            <w:tcW w:type="dxa" w:w="3408"/>
          </w:tcPr>
          <w:p>
            <w:r>
              <w:t>Spring Boot 3 + Security + JPA</w:t>
            </w:r>
          </w:p>
        </w:tc>
        <w:tc>
          <w:tcPr>
            <w:tcW w:type="dxa" w:w="3408"/>
          </w:tcPr>
          <w:p>
            <w:r>
              <w:t>Explain framework behavior, transactions, security and ORM performance</w:t>
            </w:r>
          </w:p>
        </w:tc>
      </w:tr>
      <w:tr>
        <w:tc>
          <w:tcPr>
            <w:tcW w:type="dxa" w:w="3408"/>
          </w:tcPr>
          <w:p>
            <w:r>
              <w:t>8–11</w:t>
            </w:r>
          </w:p>
        </w:tc>
        <w:tc>
          <w:tcPr>
            <w:tcW w:type="dxa" w:w="3408"/>
          </w:tcPr>
          <w:p>
            <w:r>
              <w:t>Microservices + resilience</w:t>
            </w:r>
          </w:p>
        </w:tc>
        <w:tc>
          <w:tcPr>
            <w:tcW w:type="dxa" w:w="3408"/>
          </w:tcPr>
          <w:p>
            <w:r>
              <w:t>Design reliable services and explain distributed failure modes</w:t>
            </w:r>
          </w:p>
        </w:tc>
      </w:tr>
      <w:tr>
        <w:tc>
          <w:tcPr>
            <w:tcW w:type="dxa" w:w="3408"/>
          </w:tcPr>
          <w:p>
            <w:r>
              <w:t>12–14</w:t>
            </w:r>
          </w:p>
        </w:tc>
        <w:tc>
          <w:tcPr>
            <w:tcW w:type="dxa" w:w="3408"/>
          </w:tcPr>
          <w:p>
            <w:r>
              <w:t>PostgreSQL</w:t>
            </w:r>
          </w:p>
        </w:tc>
        <w:tc>
          <w:tcPr>
            <w:tcW w:type="dxa" w:w="3408"/>
          </w:tcPr>
          <w:p>
            <w:r>
              <w:t>Diagnose query, lock and connection-pool issues</w:t>
            </w:r>
          </w:p>
        </w:tc>
      </w:tr>
      <w:tr>
        <w:tc>
          <w:tcPr>
            <w:tcW w:type="dxa" w:w="3408"/>
          </w:tcPr>
          <w:p>
            <w:r>
              <w:t>15–17</w:t>
            </w:r>
          </w:p>
        </w:tc>
        <w:tc>
          <w:tcPr>
            <w:tcW w:type="dxa" w:w="3408"/>
          </w:tcPr>
          <w:p>
            <w:r>
              <w:t>Kafka + data pipelines</w:t>
            </w:r>
          </w:p>
        </w:tc>
        <w:tc>
          <w:tcPr>
            <w:tcW w:type="dxa" w:w="3408"/>
          </w:tcPr>
          <w:p>
            <w:r>
              <w:t>Design scalable pipelines and explain delivery/data-quality concerns</w:t>
            </w:r>
          </w:p>
        </w:tc>
      </w:tr>
      <w:tr>
        <w:tc>
          <w:tcPr>
            <w:tcW w:type="dxa" w:w="3408"/>
          </w:tcPr>
          <w:p>
            <w:r>
              <w:t>18–20</w:t>
            </w:r>
          </w:p>
        </w:tc>
        <w:tc>
          <w:tcPr>
            <w:tcW w:type="dxa" w:w="3408"/>
          </w:tcPr>
          <w:p>
            <w:r>
              <w:t>Kubernetes + cloud security</w:t>
            </w:r>
          </w:p>
        </w:tc>
        <w:tc>
          <w:tcPr>
            <w:tcW w:type="dxa" w:w="3408"/>
          </w:tcPr>
          <w:p>
            <w:r>
              <w:t>Explain production deployment, security and resilience</w:t>
            </w:r>
          </w:p>
        </w:tc>
      </w:tr>
      <w:tr>
        <w:tc>
          <w:tcPr>
            <w:tcW w:type="dxa" w:w="3408"/>
          </w:tcPr>
          <w:p>
            <w:r>
              <w:t>21–23</w:t>
            </w:r>
          </w:p>
        </w:tc>
        <w:tc>
          <w:tcPr>
            <w:tcW w:type="dxa" w:w="3408"/>
          </w:tcPr>
          <w:p>
            <w:r>
              <w:t>Prometheus/Grafana + production</w:t>
            </w:r>
          </w:p>
        </w:tc>
        <w:tc>
          <w:tcPr>
            <w:tcW w:type="dxa" w:w="3408"/>
          </w:tcPr>
          <w:p>
            <w:r>
              <w:t>Troubleshoot incidents using metrics/logs/traces</w:t>
            </w:r>
          </w:p>
        </w:tc>
      </w:tr>
      <w:tr>
        <w:tc>
          <w:tcPr>
            <w:tcW w:type="dxa" w:w="3408"/>
          </w:tcPr>
          <w:p>
            <w:r>
              <w:t>24–26</w:t>
            </w:r>
          </w:p>
        </w:tc>
        <w:tc>
          <w:tcPr>
            <w:tcW w:type="dxa" w:w="3408"/>
          </w:tcPr>
          <w:p>
            <w:r>
              <w:t>Modernization + system design</w:t>
            </w:r>
          </w:p>
        </w:tc>
        <w:tc>
          <w:tcPr>
            <w:tcW w:type="dxa" w:w="3408"/>
          </w:tcPr>
          <w:p>
            <w:r>
              <w:t>Build transformation roadmaps and architecture answers</w:t>
            </w:r>
          </w:p>
        </w:tc>
      </w:tr>
      <w:tr>
        <w:tc>
          <w:tcPr>
            <w:tcW w:type="dxa" w:w="3408"/>
          </w:tcPr>
          <w:p>
            <w:r>
              <w:t>27–28</w:t>
            </w:r>
          </w:p>
        </w:tc>
        <w:tc>
          <w:tcPr>
            <w:tcW w:type="dxa" w:w="3408"/>
          </w:tcPr>
          <w:p>
            <w:r>
              <w:t>Leadership</w:t>
            </w:r>
          </w:p>
        </w:tc>
        <w:tc>
          <w:tcPr>
            <w:tcW w:type="dxa" w:w="3408"/>
          </w:tcPr>
          <w:p>
            <w:r>
              <w:t>Prepare real stories and stakeholder answers</w:t>
            </w:r>
          </w:p>
        </w:tc>
      </w:tr>
      <w:tr>
        <w:tc>
          <w:tcPr>
            <w:tcW w:type="dxa" w:w="3408"/>
          </w:tcPr>
          <w:p>
            <w:r>
              <w:t>29</w:t>
            </w:r>
          </w:p>
        </w:tc>
        <w:tc>
          <w:tcPr>
            <w:tcW w:type="dxa" w:w="3408"/>
          </w:tcPr>
          <w:p>
            <w:r>
              <w:t>Technical mock</w:t>
            </w:r>
          </w:p>
        </w:tc>
        <w:tc>
          <w:tcPr>
            <w:tcW w:type="dxa" w:w="3408"/>
          </w:tcPr>
          <w:p>
            <w:r>
              <w:t>Cross-questioning across all technical areas</w:t>
            </w:r>
          </w:p>
        </w:tc>
      </w:tr>
      <w:tr>
        <w:tc>
          <w:tcPr>
            <w:tcW w:type="dxa" w:w="3408"/>
          </w:tcPr>
          <w:p>
            <w:r>
              <w:t>30</w:t>
            </w:r>
          </w:p>
        </w:tc>
        <w:tc>
          <w:tcPr>
            <w:tcW w:type="dxa" w:w="3408"/>
          </w:tcPr>
          <w:p>
            <w:r>
              <w:t>GCB4 leadership mock</w:t>
            </w:r>
          </w:p>
        </w:tc>
        <w:tc>
          <w:tcPr>
            <w:tcW w:type="dxa" w:w="3408"/>
          </w:tcPr>
          <w:p>
            <w:r>
              <w:t>Architecture + production + leadership + behavioral simulation</w:t>
            </w:r>
          </w:p>
        </w:tc>
      </w:tr>
    </w:tbl>
    <w:p>
      <w:pPr>
        <w:pStyle w:val="Heading1"/>
      </w:pPr>
      <w:r>
        <w:t>17. Interview Answer Formula – Memorize This Structure</w:t>
      </w:r>
    </w:p>
    <w:p>
      <w:r>
        <w:t>For a technical question: Definition → How it works → Example → Production concern → Trade-off → Failure mode → Monitoring.</w:t>
      </w:r>
    </w:p>
    <w:p>
      <w:r>
        <w:t>For system design: Requirements → Scale → Architecture → Data ownership → Consistency → Resilience → Security → Observability → Deployment → DR → Trade-offs.</w:t>
      </w:r>
    </w:p>
    <w:p>
      <w:r>
        <w:t>For production incidents: Impact → Stabilize → Diagnose → Evidence → Root cause → Fix → Validate → Prevent.</w:t>
      </w:r>
    </w:p>
    <w:p>
      <w:r>
        <w:t>For leadership: Situation → Responsibility → Options → Decision → Stakeholders → Execution → Result → Learning.</w:t>
      </w:r>
    </w:p>
    <w:p>
      <w:r>
        <w:t>For modernization: Current state → Business drivers → Target state → Prioritization → Migration strategy → Data strategy → Coexistence → Cutover → Rollback → Decommission.</w:t>
      </w:r>
    </w:p>
    <w:p>
      <w:pPr>
        <w:pStyle w:val="Heading1"/>
      </w:pPr>
      <w:r>
        <w:t>18. Important note for your interview</w:t>
      </w:r>
    </w:p>
    <w:p>
      <w:r>
        <w:t>Because your strongest background is Java, Spring, Spring Boot, microservices and Hibernate, do not try to present yourself as a pure data engineer, Kubernetes administrator or cloud specialist if that is not your actual experience. Instead, demonstrate transferable senior-level capability: architecture, production ownership, troubleshooting, resilience, security, data correctness, stakeholder communication and the ability to learn adjacent technologies quickly.</w:t>
      </w:r>
    </w:p>
    <w:p>
      <w:r>
        <w:t>For questions where your direct experience is limited, a strong answer is: 'I have not implemented that exact technology in production, but my approach would be...' followed by a technically sound explanation. This is safer and more credible than overstating experience.</w:t>
      </w:r>
    </w:p>
    <w:p>
      <w:pPr>
        <w:pStyle w:val="Heading1"/>
      </w:pPr>
      <w:r>
        <w:t>19. Expanded Core Java Interview Preparation – Complete Coverage</w:t>
      </w:r>
    </w:p>
    <w:p>
      <w:r>
        <w:t>The earlier Core Java section covered important senior-level subjects, but it did not cover the breadth normally expected from a senior Java engineer. This expanded section adds the remaining high-value areas: OOP, Strings, collections, generics, exceptions, Java 8 functional programming, Streams, Optional, date/time, JVM internals, class loading, JIT, garbage collection, memory leaks, serialization, reflection, annotations, concurrency utilities, ForkJoin, parallel streams, design principles and common Java production scenarios.</w:t>
      </w:r>
    </w:p>
    <w:p>
      <w:r>
        <w:t>For your role, Java questions are likely to be connected to production ownership. Therefore each topic below includes not only the definition but also implementation behavior, trade-offs, production considerations and answered follow-ups.</w:t>
      </w:r>
    </w:p>
    <w:p>
      <w:pPr>
        <w:pStyle w:val="Heading2"/>
      </w:pPr>
      <w:r>
        <w:t>19.1 Object-Oriented Programming and Java Fundamentals</w:t>
      </w:r>
    </w:p>
    <w:p>
      <w:r>
        <w:rPr>
          <w:b/>
          <w:sz w:val="22"/>
        </w:rPr>
        <w:t>Q. What are the four pillars of OOP and how do you apply them in enterprise Java?</w:t>
      </w:r>
    </w:p>
    <w:p>
      <w:r>
        <w:rPr>
          <w:b/>
        </w:rPr>
        <w:t xml:space="preserve">Answer: </w:t>
      </w:r>
      <w:r>
        <w:t>The four commonly discussed pillars are encapsulation, abstraction, inheritance and polymorphism. Encapsulation means keeping state and behavior together while controlling access. Abstraction exposes what a component does without forcing callers to depend on implementation details. Inheritance allows specialization but should be used carefully because it creates tight coupling between parent and child. Polymorphism allows code to depend on an interface or base type while different implementations provide behavior.</w:t>
        <w:br/>
        <w:br/>
        <w:t>In enterprise applications I generally favor interfaces and composition over deep inheritance hierarchies. For example, a payment service can depend on a PaymentProcessor interface and receive different implementations for different payment channels. This keeps business code independent of implementation details and makes testing easier.</w:t>
      </w:r>
    </w:p>
    <w:p>
      <w:r>
        <w:rPr>
          <w:b/>
        </w:rPr>
        <w:t>Follow-up Q. Why is composition often preferred over inheritance?</w:t>
      </w:r>
    </w:p>
    <w:p>
      <w:r>
        <w:rPr>
          <w:b/>
        </w:rPr>
        <w:t xml:space="preserve">Answer: </w:t>
      </w:r>
      <w:r>
        <w:t>Composition allows behavior to be assembled through collaborators without creating a rigid parent-child hierarchy. It reduces coupling and makes behavior easier to change independently.</w:t>
      </w:r>
    </w:p>
    <w:p>
      <w:r>
        <w:rPr>
          <w:b/>
        </w:rPr>
        <w:t>Follow-up Q. Can an interface contain implementation?</w:t>
      </w:r>
    </w:p>
    <w:p>
      <w:r>
        <w:rPr>
          <w:b/>
        </w:rPr>
        <w:t xml:space="preserve">Answer: </w:t>
      </w:r>
      <w:r>
        <w:t>Since Java 8, interfaces can contain default and static methods with implementations. A default method can provide reusable behavior while still allowing implementing classes to override it.</w:t>
      </w:r>
    </w:p>
    <w:p>
      <w:r>
        <w:rPr>
          <w:b/>
        </w:rPr>
        <w:t>Follow-up Q. What is runtime polymorphism?</w:t>
      </w:r>
    </w:p>
    <w:p>
      <w:r>
        <w:rPr>
          <w:b/>
        </w:rPr>
        <w:t xml:space="preserve">Answer: </w:t>
      </w:r>
      <w:r>
        <w:t>When an overridden method is selected based on the actual runtime object rather than the reference type. This enables extensible designs where callers depend on abstractions.</w:t>
      </w:r>
    </w:p>
    <w:p>
      <w:r>
        <w:rPr>
          <w:b/>
          <w:sz w:val="22"/>
        </w:rPr>
        <w:t>Q. What is the difference between abstraction and encapsulation?</w:t>
      </w:r>
    </w:p>
    <w:p>
      <w:r>
        <w:rPr>
          <w:b/>
        </w:rPr>
        <w:t xml:space="preserve">Answer: </w:t>
      </w:r>
      <w:r>
        <w:t>Abstraction focuses on hiding unnecessary implementation complexity and exposing a useful contract. Encapsulation focuses on protecting an object's internal state and controlling how it can be changed.</w:t>
        <w:br/>
        <w:br/>
        <w:t>For example, a service interface abstracts the operation 'create payment'. The private fields and validation inside the implementation are encapsulated. A good design uses both: callers see a stable contract while internal state and implementation remain controlled.</w:t>
      </w:r>
    </w:p>
    <w:p>
      <w:r>
        <w:rPr>
          <w:b/>
        </w:rPr>
        <w:t>Follow-up Q. Can abstraction exist without encapsulation?</w:t>
      </w:r>
    </w:p>
    <w:p>
      <w:r>
        <w:rPr>
          <w:b/>
        </w:rPr>
        <w:t xml:space="preserve">Answer: </w:t>
      </w:r>
      <w:r>
        <w:t>Conceptually yes, but good object-oriented designs commonly use both. An interface can provide abstraction even when an implementation's internal state is not particularly well encapsulated.</w:t>
      </w:r>
    </w:p>
    <w:p>
      <w:r>
        <w:rPr>
          <w:b/>
          <w:sz w:val="22"/>
        </w:rPr>
        <w:t>Q. Explain method overloading versus method overriding.</w:t>
      </w:r>
    </w:p>
    <w:p>
      <w:r>
        <w:rPr>
          <w:b/>
        </w:rPr>
        <w:t xml:space="preserve">Answer: </w:t>
      </w:r>
      <w:r>
        <w:t>Overloading means multiple methods have the same name but different parameter lists within a class or related type. The compiler selects the overload based on the compile-time argument types.</w:t>
        <w:br/>
        <w:br/>
        <w:t>Overriding occurs when a subclass provides a new implementation of an inherited method with the same signature. The runtime object determines which implementation executes, subject to Java's overriding rules.</w:t>
        <w:br/>
        <w:br/>
        <w:t>Overloading is compile-time polymorphism; overriding is runtime polymorphism.</w:t>
      </w:r>
    </w:p>
    <w:p>
      <w:r>
        <w:rPr>
          <w:b/>
        </w:rPr>
        <w:t>Follow-up Q. Can you overload only by changing return type?</w:t>
      </w:r>
    </w:p>
    <w:p>
      <w:r>
        <w:rPr>
          <w:b/>
        </w:rPr>
        <w:t xml:space="preserve">Answer: </w:t>
      </w:r>
      <w:r>
        <w:t>No. Return type alone is not sufficient to distinguish overloaded methods because the compiler could not select a method solely from assignment context.</w:t>
      </w:r>
    </w:p>
    <w:p>
      <w:r>
        <w:rPr>
          <w:b/>
        </w:rPr>
        <w:t>Follow-up Q. Can a static method be overridden?</w:t>
      </w:r>
    </w:p>
    <w:p>
      <w:r>
        <w:rPr>
          <w:b/>
        </w:rPr>
        <w:t xml:space="preserve">Answer: </w:t>
      </w:r>
      <w:r>
        <w:t>Static methods are hidden rather than overridden. Method selection for static methods is based on the reference/type context rather than runtime polymorphism.</w:t>
      </w:r>
    </w:p>
    <w:p>
      <w:r>
        <w:rPr>
          <w:b/>
          <w:sz w:val="22"/>
        </w:rPr>
        <w:t>Q. Is Java pass-by-reference or pass-by-value?</w:t>
      </w:r>
    </w:p>
    <w:p>
      <w:r>
        <w:rPr>
          <w:b/>
        </w:rPr>
        <w:t xml:space="preserve">Answer: </w:t>
      </w:r>
      <w:r>
        <w:t>Java is pass-by-value. For primitives, the value itself is copied. For objects, the value of the reference is copied. Both caller and callee can therefore refer to the same object, so mutating that object's state is visible to the caller. But reassigning the callee's reference does not change the caller's reference.</w:t>
        <w:br/>
        <w:br/>
        <w:t>This distinction is important when explaining why a method can modify an object's fields but cannot replace the caller's object reference.</w:t>
      </w:r>
    </w:p>
    <w:p>
      <w:r>
        <w:rPr>
          <w:b/>
        </w:rPr>
        <w:t>Follow-up Q. Why does it look like Java passes objects by reference?</w:t>
      </w:r>
    </w:p>
    <w:p>
      <w:r>
        <w:rPr>
          <w:b/>
        </w:rPr>
        <w:t xml:space="preserve">Answer: </w:t>
      </w:r>
      <w:r>
        <w:t>Because the copied value is a reference to the same object. The object is shared, but the reference variable itself is passed by value.</w:t>
      </w:r>
    </w:p>
    <w:p>
      <w:r>
        <w:rPr>
          <w:b/>
        </w:rPr>
        <w:t>Follow-up Q. Can a method swap two caller variables?</w:t>
      </w:r>
    </w:p>
    <w:p>
      <w:r>
        <w:rPr>
          <w:b/>
        </w:rPr>
        <w:t xml:space="preserve">Answer: </w:t>
      </w:r>
      <w:r>
        <w:t>No. It receives copies of the references, so changing those local references does not change the caller's variables.</w:t>
      </w:r>
    </w:p>
    <w:p>
      <w:pPr>
        <w:pStyle w:val="Heading2"/>
      </w:pPr>
      <w:r>
        <w:t>19.2 String Handling</w:t>
      </w:r>
    </w:p>
    <w:p>
      <w:r>
        <w:rPr>
          <w:b/>
          <w:sz w:val="22"/>
        </w:rPr>
        <w:t>Q. Explain String immutability and the String pool.</w:t>
      </w:r>
    </w:p>
    <w:p>
      <w:r>
        <w:rPr>
          <w:b/>
        </w:rPr>
        <w:t xml:space="preserve">Answer: </w:t>
      </w:r>
      <w:r>
        <w:t>String is immutable: once created, its character content cannot be changed. Operations that appear to modify a String create another String. Immutability makes Strings safe to share, supports hash-code caching and allows string literals to be pooled.</w:t>
        <w:br/>
        <w:br/>
        <w:t>The String pool stores canonical representations of eligible strings so equal literals can share memory. String interning should not be used indiscriminately because excessive unique interned strings can create memory pressure.</w:t>
        <w:br/>
        <w:br/>
        <w:t>For repeated concatenation in a loop, StringBuilder is generally preferable because it avoids creating many intermediate String objects.</w:t>
      </w:r>
    </w:p>
    <w:p>
      <w:r>
        <w:rPr>
          <w:b/>
        </w:rPr>
        <w:t>Follow-up Q. StringBuilder vs StringBuffer?</w:t>
      </w:r>
    </w:p>
    <w:p>
      <w:r>
        <w:rPr>
          <w:b/>
        </w:rPr>
        <w:t xml:space="preserve">Answer: </w:t>
      </w:r>
      <w:r>
        <w:t>Both are mutable character sequences. StringBuilder is generally preferred for single-threaded use because it does not synchronize every operation. StringBuffer has synchronized methods and can be useful when that specific synchronization behavior is required.</w:t>
      </w:r>
    </w:p>
    <w:p>
      <w:r>
        <w:rPr>
          <w:b/>
        </w:rPr>
        <w:t>Follow-up Q. Why is String a good HashMap key?</w:t>
      </w:r>
    </w:p>
    <w:p>
      <w:r>
        <w:rPr>
          <w:b/>
        </w:rPr>
        <w:t xml:space="preserve">Answer: </w:t>
      </w:r>
      <w:r>
        <w:t>Its immutability means its content and hash code do not change after insertion, which makes it safe as a hash key.</w:t>
      </w:r>
    </w:p>
    <w:p>
      <w:r>
        <w:rPr>
          <w:b/>
        </w:rPr>
        <w:t>Follow-up Q. What is the difference between == and equals for String?</w:t>
      </w:r>
    </w:p>
    <w:p>
      <w:r>
        <w:rPr>
          <w:b/>
        </w:rPr>
        <w:t xml:space="preserve">Answer: </w:t>
      </w:r>
      <w:r>
        <w:t>== compares references; equals compares content. Two independently created Strings can have equal content but different references.</w:t>
      </w:r>
    </w:p>
    <w:p>
      <w:r>
        <w:rPr>
          <w:b/>
          <w:sz w:val="22"/>
        </w:rPr>
        <w:t>Q. What happens when you concatenate Strings in a loop?</w:t>
      </w:r>
    </w:p>
    <w:p>
      <w:r>
        <w:rPr>
          <w:b/>
        </w:rPr>
        <w:t xml:space="preserve">Answer: </w:t>
      </w:r>
      <w:r>
        <w:t>Repeated '+' concatenation can create many temporary String objects, especially when the compiler cannot optimize the operation across iterations. This increases allocation and garbage-collection pressure.</w:t>
        <w:br/>
        <w:br/>
        <w:t>StringBuilder maintains a mutable buffer and appends to it, usually making repeated construction substantially more efficient. For very large output, initial capacity can be chosen when the approximate size is known.</w:t>
      </w:r>
    </w:p>
    <w:p>
      <w:r>
        <w:rPr>
          <w:b/>
        </w:rPr>
        <w:t>Follow-up Q. Does the compiler always replace '+' with StringBuilder?</w:t>
      </w:r>
    </w:p>
    <w:p>
      <w:r>
        <w:rPr>
          <w:b/>
        </w:rPr>
        <w:t xml:space="preserve">Answer: </w:t>
      </w:r>
      <w:r>
        <w:t>The compiler/JVM can optimize individual concatenation expressions, but developers should not rely on that to make repeated loop concatenation efficient. Explicit StringBuilder communicates intent and provides predictable behavior.</w:t>
      </w:r>
    </w:p>
    <w:p>
      <w:pPr>
        <w:pStyle w:val="Heading2"/>
      </w:pPr>
      <w:r>
        <w:t>19.3 Java Collections – Beyond HashMap</w:t>
      </w:r>
    </w:p>
    <w:p>
      <w:r>
        <w:rPr>
          <w:b/>
          <w:sz w:val="22"/>
        </w:rPr>
        <w:t>Q. ArrayList vs LinkedList: which would you use and why?</w:t>
      </w:r>
    </w:p>
    <w:p>
      <w:r>
        <w:rPr>
          <w:b/>
        </w:rPr>
        <w:t xml:space="preserve">Answer: </w:t>
      </w:r>
      <w:r>
        <w:t>ArrayList uses a resizable array and provides efficient indexed access. Appending is amortized O(1), while inserting/removing in the middle can require shifting elements. LinkedList uses linked nodes, so indexed access is O(n) and each node has additional memory overhead.</w:t>
        <w:br/>
        <w:br/>
        <w:t>In most business applications, ArrayList is the default choice because of memory locality and efficient iteration. LinkedList is not automatically faster for insertion; finding the insertion position can itself be O(n). A queue/deque requirement may be better represented by ArrayDeque.</w:t>
      </w:r>
    </w:p>
    <w:p>
      <w:r>
        <w:rPr>
          <w:b/>
        </w:rPr>
        <w:t>Follow-up Q. When would you use LinkedList?</w:t>
      </w:r>
    </w:p>
    <w:p>
      <w:r>
        <w:rPr>
          <w:b/>
        </w:rPr>
        <w:t xml:space="preserve">Answer: </w:t>
      </w:r>
      <w:r>
        <w:t>Only when its specific linked-list/deque behavior provides a measurable benefit. For queue/deque operations, ArrayDeque is often a better first choice.</w:t>
      </w:r>
    </w:p>
    <w:p>
      <w:r>
        <w:rPr>
          <w:b/>
        </w:rPr>
        <w:t>Follow-up Q. What is amortized O(1)?</w:t>
      </w:r>
    </w:p>
    <w:p>
      <w:r>
        <w:rPr>
          <w:b/>
        </w:rPr>
        <w:t xml:space="preserve">Answer: </w:t>
      </w:r>
      <w:r>
        <w:t>An operation may occasionally be expensive, such as ArrayList resizing, but the average cost across a large sequence of operations is constant.</w:t>
      </w:r>
    </w:p>
    <w:p>
      <w:r>
        <w:rPr>
          <w:b/>
          <w:sz w:val="22"/>
        </w:rPr>
        <w:t>Q. HashSet vs TreeSet vs LinkedHashSet?</w:t>
      </w:r>
    </w:p>
    <w:p>
      <w:r>
        <w:rPr>
          <w:b/>
        </w:rPr>
        <w:t xml:space="preserve">Answer: </w:t>
      </w:r>
      <w:r>
        <w:t>HashSet provides hash-based membership with average O(1) operations and does not promise sorted iteration. LinkedHashSet maintains insertion order with additional linked structure overhead. TreeSet maintains sorted order using a tree and provides O(log n) operations.</w:t>
        <w:br/>
        <w:br/>
        <w:t>The choice should be driven by the required semantics: fast membership, predictable insertion order or sorted navigation.</w:t>
      </w:r>
    </w:p>
    <w:p>
      <w:r>
        <w:rPr>
          <w:b/>
        </w:rPr>
        <w:t>Follow-up Q. How does HashSet work internally?</w:t>
      </w:r>
    </w:p>
    <w:p>
      <w:r>
        <w:rPr>
          <w:b/>
        </w:rPr>
        <w:t xml:space="preserve">Answer: </w:t>
      </w:r>
      <w:r>
        <w:t>It is backed by a HashMap-like structure. Elements are represented as keys, so correct equals/hashCode behavior is essential.</w:t>
      </w:r>
    </w:p>
    <w:p>
      <w:r>
        <w:rPr>
          <w:b/>
        </w:rPr>
        <w:t>Follow-up Q. When is TreeSet useful?</w:t>
      </w:r>
    </w:p>
    <w:p>
      <w:r>
        <w:rPr>
          <w:b/>
        </w:rPr>
        <w:t xml:space="preserve">Answer: </w:t>
      </w:r>
      <w:r>
        <w:t>When you need sorted unique elements or navigational operations such as finding the nearest lower/higher element.</w:t>
      </w:r>
    </w:p>
    <w:p>
      <w:r>
        <w:rPr>
          <w:b/>
          <w:sz w:val="22"/>
        </w:rPr>
        <w:t>Q. HashMap vs TreeMap vs LinkedHashMap?</w:t>
      </w:r>
    </w:p>
    <w:p>
      <w:r>
        <w:rPr>
          <w:b/>
        </w:rPr>
        <w:t xml:space="preserve">Answer: </w:t>
      </w:r>
      <w:r>
        <w:t>HashMap is optimized for average constant-time lookup and does not guarantee iteration order. LinkedHashMap maintains insertion order or, in a configured mode, access order, making it useful for certain cache implementations. TreeMap maintains keys in sorted order and provides logarithmic operations.</w:t>
        <w:br/>
        <w:br/>
        <w:t>I select based on semantics rather than assuming one is universally faster.</w:t>
      </w:r>
    </w:p>
    <w:p>
      <w:r>
        <w:rPr>
          <w:b/>
        </w:rPr>
        <w:t>Follow-up Q. How can LinkedHashMap implement an LRU-style cache?</w:t>
      </w:r>
    </w:p>
    <w:p>
      <w:r>
        <w:rPr>
          <w:b/>
        </w:rPr>
        <w:t xml:space="preserve">Answer: </w:t>
      </w:r>
      <w:r>
        <w:t>By enabling access-order iteration and overriding/removing the eldest entry when capacity is exceeded. In production, a dedicated caching library is often preferable because it provides richer eviction and concurrency behavior.</w:t>
      </w:r>
    </w:p>
    <w:p>
      <w:r>
        <w:rPr>
          <w:b/>
        </w:rPr>
        <w:t>Follow-up Q. Can TreeMap keys be null?</w:t>
      </w:r>
    </w:p>
    <w:p>
      <w:r>
        <w:rPr>
          <w:b/>
        </w:rPr>
        <w:t xml:space="preserve">Answer: </w:t>
      </w:r>
      <w:r>
        <w:t>With natural ordering, null is generally not comparable and can cause an exception. A comparator's behavior also matters. Do not design code around null keys in sorted maps unless the ordering explicitly supports them.</w:t>
      </w:r>
    </w:p>
    <w:p>
      <w:r>
        <w:rPr>
          <w:b/>
          <w:sz w:val="22"/>
        </w:rPr>
        <w:t>Q. What is PriorityQueue and where would you use it?</w:t>
      </w:r>
    </w:p>
    <w:p>
      <w:r>
        <w:rPr>
          <w:b/>
        </w:rPr>
        <w:t xml:space="preserve">Answer: </w:t>
      </w:r>
      <w:r>
        <w:t>PriorityQueue is a heap-based queue where the head is the smallest or highest-priority element according to its ordering. Insertion and removal of the head are O(log n), while peeking is O(1).</w:t>
        <w:br/>
        <w:br/>
        <w:t>It is useful for scheduling, top-K problems, priority-based processing and algorithms such as Dijkstra's. Iterating over a PriorityQueue does not produce fully sorted order; repeatedly polling does.</w:t>
      </w:r>
    </w:p>
    <w:p>
      <w:r>
        <w:rPr>
          <w:b/>
        </w:rPr>
        <w:t>Follow-up Q. Is PriorityQueue thread-safe?</w:t>
      </w:r>
    </w:p>
    <w:p>
      <w:r>
        <w:rPr>
          <w:b/>
        </w:rPr>
        <w:t xml:space="preserve">Answer: </w:t>
      </w:r>
      <w:r>
        <w:t>No. If multiple threads need concurrent priority-queue access, use an appropriate concurrent implementation or coordinate access explicitly.</w:t>
      </w:r>
    </w:p>
    <w:p>
      <w:r>
        <w:rPr>
          <w:b/>
        </w:rPr>
        <w:t>Follow-up Q. How would you find the top 10 records from millions of records?</w:t>
      </w:r>
    </w:p>
    <w:p>
      <w:r>
        <w:rPr>
          <w:b/>
        </w:rPr>
        <w:t xml:space="preserve">Answer: </w:t>
      </w:r>
      <w:r>
        <w:t>Maintain a min-heap of size 10 while scanning the input. This uses O(n log 10) time and O(10) additional memory rather than sorting the entire dataset.</w:t>
      </w:r>
    </w:p>
    <w:p>
      <w:pPr>
        <w:pStyle w:val="Heading2"/>
      </w:pPr>
      <w:r>
        <w:t>19.4 Generics</w:t>
      </w:r>
    </w:p>
    <w:p>
      <w:r>
        <w:rPr>
          <w:b/>
          <w:sz w:val="22"/>
        </w:rPr>
        <w:t>Q. Why are Java generics important?</w:t>
      </w:r>
    </w:p>
    <w:p>
      <w:r>
        <w:rPr>
          <w:b/>
        </w:rPr>
        <w:t xml:space="preserve">Answer: </w:t>
      </w:r>
      <w:r>
        <w:t>Generics provide compile-time type safety and reduce explicit casts. A List&lt;String&gt; communicates that the collection should contain Strings, allowing the compiler to catch incorrect use before runtime.</w:t>
        <w:br/>
        <w:br/>
        <w:t>Generics are implemented largely through type erasure, which preserves compatibility with older Java bytecode but means some runtime generic type information is unavailable.</w:t>
      </w:r>
    </w:p>
    <w:p>
      <w:r>
        <w:rPr>
          <w:b/>
        </w:rPr>
        <w:t>Follow-up Q. What is type erasure?</w:t>
      </w:r>
    </w:p>
    <w:p>
      <w:r>
        <w:rPr>
          <w:b/>
        </w:rPr>
        <w:t xml:space="preserve">Answer: </w:t>
      </w:r>
      <w:r>
        <w:t>Generic type parameters are mostly removed from the runtime representation. The compiler inserts appropriate casts and uses bounds where necessary. This is why you generally cannot directly create new T[] or use T.class.</w:t>
      </w:r>
    </w:p>
    <w:p>
      <w:r>
        <w:rPr>
          <w:b/>
        </w:rPr>
        <w:t>Follow-up Q. What is &lt;? extends T&gt;?</w:t>
      </w:r>
    </w:p>
    <w:p>
      <w:r>
        <w:rPr>
          <w:b/>
        </w:rPr>
        <w:t xml:space="preserve">Answer: </w:t>
      </w:r>
      <w:r>
        <w:t>It represents a producer of T or subclasses of T. You can safely read values as T, but generally cannot add arbitrary T values because the exact subtype is unknown.</w:t>
      </w:r>
    </w:p>
    <w:p>
      <w:r>
        <w:rPr>
          <w:b/>
        </w:rPr>
        <w:t>Follow-up Q. What is &lt;? super T&gt;?</w:t>
      </w:r>
    </w:p>
    <w:p>
      <w:r>
        <w:rPr>
          <w:b/>
        </w:rPr>
        <w:t xml:space="preserve">Answer: </w:t>
      </w:r>
      <w:r>
        <w:t>It represents a consumer that can accept T or a supertype of T. It is useful when a method needs to add T values to a collection.</w:t>
      </w:r>
    </w:p>
    <w:p>
      <w:r>
        <w:rPr>
          <w:b/>
        </w:rPr>
        <w:t>Follow-up Q. What is PECS?</w:t>
      </w:r>
    </w:p>
    <w:p>
      <w:r>
        <w:rPr>
          <w:b/>
        </w:rPr>
        <w:t xml:space="preserve">Answer: </w:t>
      </w:r>
      <w:r>
        <w:t>Producer Extends, Consumer Super. Use extends when reading/producing values and super when writing/consuming values.</w:t>
      </w:r>
    </w:p>
    <w:p>
      <w:pPr>
        <w:pStyle w:val="Heading2"/>
      </w:pPr>
      <w:r>
        <w:t>19.5 Exceptions and Error Handling</w:t>
      </w:r>
    </w:p>
    <w:p>
      <w:r>
        <w:rPr>
          <w:b/>
          <w:sz w:val="22"/>
        </w:rPr>
        <w:t>Q. Checked vs unchecked exceptions – how do you decide?</w:t>
      </w:r>
    </w:p>
    <w:p>
      <w:r>
        <w:rPr>
          <w:b/>
        </w:rPr>
        <w:t xml:space="preserve">Answer: </w:t>
      </w:r>
      <w:r>
        <w:t>Checked exceptions are enforced by the compiler and can be appropriate when callers are reasonably expected to recover from a declared condition. Unchecked exceptions usually represent programming errors, invalid state or failures that cannot be meaningfully handled at every call site.</w:t>
        <w:br/>
        <w:br/>
        <w:t>In service applications, I prefer meaningful exception boundaries. Low-level exceptions should be translated into domain/application exceptions where necessary, while logs should contain diagnostic context without exposing sensitive information to clients.</w:t>
      </w:r>
    </w:p>
    <w:p>
      <w:r>
        <w:rPr>
          <w:b/>
        </w:rPr>
        <w:t>Follow-up Q. Should you catch Exception everywhere?</w:t>
      </w:r>
    </w:p>
    <w:p>
      <w:r>
        <w:rPr>
          <w:b/>
        </w:rPr>
        <w:t xml:space="preserve">Answer: </w:t>
      </w:r>
      <w:r>
        <w:t>No. Broad catches can hide defects and make recovery ambiguous. Catch exceptions where you can add useful context, recover, translate the error or perform required cleanup. Otherwise allow them to reach a controlled boundary.</w:t>
      </w:r>
    </w:p>
    <w:p>
      <w:r>
        <w:rPr>
          <w:b/>
        </w:rPr>
        <w:t>Follow-up Q. When should you use finally?</w:t>
      </w:r>
    </w:p>
    <w:p>
      <w:r>
        <w:rPr>
          <w:b/>
        </w:rPr>
        <w:t xml:space="preserve">Answer: </w:t>
      </w:r>
      <w:r>
        <w:t>For cleanup that must happen regardless of success/failure, although try-with-resources is preferred for AutoCloseable resources.</w:t>
      </w:r>
    </w:p>
    <w:p>
      <w:r>
        <w:rPr>
          <w:b/>
        </w:rPr>
        <w:t>Follow-up Q. What is try-with-resources?</w:t>
      </w:r>
    </w:p>
    <w:p>
      <w:r>
        <w:rPr>
          <w:b/>
        </w:rPr>
        <w:t xml:space="preserve">Answer: </w:t>
      </w:r>
      <w:r>
        <w:t>It automatically closes AutoCloseable resources at the end of the try block, including when exceptions occur. Suppressed exceptions are retained so cleanup failures are not silently lost.</w:t>
      </w:r>
    </w:p>
    <w:p>
      <w:r>
        <w:rPr>
          <w:b/>
          <w:sz w:val="22"/>
        </w:rPr>
        <w:t>Q. What is the difference between throw and throws?</w:t>
      </w:r>
    </w:p>
    <w:p>
      <w:r>
        <w:rPr>
          <w:b/>
        </w:rPr>
        <w:t xml:space="preserve">Answer: </w:t>
      </w:r>
      <w:r>
        <w:t>throw is used to actually create/raise an exception at a particular point. throws appears in a method signature to declare exceptions that the method may propagate, especially checked exceptions.</w:t>
        <w:br/>
        <w:br/>
        <w:t>A good API uses exceptions to represent exceptional conditions rather than normal control flow.</w:t>
      </w:r>
    </w:p>
    <w:p>
      <w:r>
        <w:rPr>
          <w:b/>
        </w:rPr>
        <w:t>Follow-up Q. What are suppressed exceptions?</w:t>
      </w:r>
    </w:p>
    <w:p>
      <w:r>
        <w:rPr>
          <w:b/>
        </w:rPr>
        <w:t xml:space="preserve">Answer: </w:t>
      </w:r>
      <w:r>
        <w:t>If the main try operation throws an exception and resource closing also throws, the close exception is retained as a suppressed exception on the primary exception. This preserves both pieces of diagnostic information.</w:t>
      </w:r>
    </w:p>
    <w:p>
      <w:pPr>
        <w:pStyle w:val="Heading2"/>
      </w:pPr>
      <w:r>
        <w:t>19.6 Java 8 Functional Programming</w:t>
      </w:r>
    </w:p>
    <w:p>
      <w:r>
        <w:rPr>
          <w:b/>
          <w:sz w:val="22"/>
        </w:rPr>
        <w:t>Q. What are functional interfaces and why are they important?</w:t>
      </w:r>
    </w:p>
    <w:p>
      <w:r>
        <w:rPr>
          <w:b/>
        </w:rPr>
        <w:t xml:space="preserve">Answer: </w:t>
      </w:r>
      <w:r>
        <w:t>A functional interface has exactly one abstract method and can therefore be represented with a lambda expression or method reference. Examples include Function, Predicate, Consumer and Supplier.</w:t>
        <w:br/>
        <w:br/>
        <w:t>They enable APIs to accept behavior as data. This is the foundation of Streams and many asynchronous/composition APIs introduced or expanded around Java 8.</w:t>
      </w:r>
    </w:p>
    <w:p>
      <w:r>
        <w:rPr>
          <w:b/>
        </w:rPr>
        <w:t>Follow-up Q. Can a functional interface have default methods?</w:t>
      </w:r>
    </w:p>
    <w:p>
      <w:r>
        <w:rPr>
          <w:b/>
        </w:rPr>
        <w:t xml:space="preserve">Answer: </w:t>
      </w:r>
      <w:r>
        <w:t>Yes. It can have any number of default/static methods; the restriction is on abstract methods.</w:t>
      </w:r>
    </w:p>
    <w:p>
      <w:r>
        <w:rPr>
          <w:b/>
        </w:rPr>
        <w:t>Follow-up Q. What does @FunctionalInterface do?</w:t>
      </w:r>
    </w:p>
    <w:p>
      <w:r>
        <w:rPr>
          <w:b/>
        </w:rPr>
        <w:t xml:space="preserve">Answer: </w:t>
      </w:r>
      <w:r>
        <w:t>It tells the compiler that the interface is intended to have exactly one abstract method, catching accidental additions that would break its functional-interface contract.</w:t>
      </w:r>
    </w:p>
    <w:p>
      <w:r>
        <w:rPr>
          <w:b/>
          <w:sz w:val="22"/>
        </w:rPr>
        <w:t>Q. Explain Function, Predicate, Consumer and Supplier.</w:t>
      </w:r>
    </w:p>
    <w:p>
      <w:r>
        <w:rPr>
          <w:b/>
        </w:rPr>
        <w:t xml:space="preserve">Answer: </w:t>
      </w:r>
      <w:r>
        <w:t>Function&lt;T,R&gt; takes T and returns R. Predicate&lt;T&gt; takes T and returns boolean. Consumer&lt;T&gt; accepts T and returns no result. Supplier&lt;T&gt; produces T without taking an input.</w:t>
        <w:br/>
        <w:br/>
        <w:t>Using the correct abstraction improves readability—for example, Predicate for filtering conditions and Function for mapping objects from one representation to another.</w:t>
      </w:r>
    </w:p>
    <w:p>
      <w:r>
        <w:rPr>
          <w:b/>
        </w:rPr>
        <w:t>Follow-up Q. What is BiFunction?</w:t>
      </w:r>
    </w:p>
    <w:p>
      <w:r>
        <w:rPr>
          <w:b/>
        </w:rPr>
        <w:t xml:space="preserve">Answer: </w:t>
      </w:r>
      <w:r>
        <w:t>It accepts two inputs and produces one result.</w:t>
      </w:r>
    </w:p>
    <w:p>
      <w:r>
        <w:rPr>
          <w:b/>
        </w:rPr>
        <w:t>Follow-up Q. What is UnaryOperator?</w:t>
      </w:r>
    </w:p>
    <w:p>
      <w:r>
        <w:rPr>
          <w:b/>
        </w:rPr>
        <w:t xml:space="preserve">Answer: </w:t>
      </w:r>
      <w:r>
        <w:t>It is a specialized Function where input and output are the same type.</w:t>
      </w:r>
    </w:p>
    <w:p>
      <w:pPr>
        <w:pStyle w:val="Heading2"/>
      </w:pPr>
      <w:r>
        <w:t>19.7 Streams API</w:t>
      </w:r>
    </w:p>
    <w:p>
      <w:r>
        <w:rPr>
          <w:b/>
          <w:sz w:val="22"/>
        </w:rPr>
        <w:t>Q. Explain intermediate and terminal stream operations.</w:t>
      </w:r>
    </w:p>
    <w:p>
      <w:r>
        <w:rPr>
          <w:b/>
        </w:rPr>
        <w:t xml:space="preserve">Answer: </w:t>
      </w:r>
      <w:r>
        <w:t>Intermediate operations such as filter, map, sorted and distinct create another stream pipeline and are generally lazy. Terminal operations such as collect, reduce, forEach, count and findFirst trigger evaluation.</w:t>
        <w:br/>
        <w:br/>
        <w:t>This lazy model allows the stream implementation to optimize traversal and avoid work for elements that do not contribute to the final result. Streams should be used for clear data transformations, not as a replacement for every loop.</w:t>
      </w:r>
    </w:p>
    <w:p>
      <w:r>
        <w:rPr>
          <w:b/>
        </w:rPr>
        <w:t>Follow-up Q. What does lazy evaluation mean in Streams?</w:t>
      </w:r>
    </w:p>
    <w:p>
      <w:r>
        <w:rPr>
          <w:b/>
        </w:rPr>
        <w:t xml:space="preserve">Answer: </w:t>
      </w:r>
      <w:r>
        <w:t>Intermediate operations do not execute when declared. They execute when a terminal operation requests results.</w:t>
      </w:r>
    </w:p>
    <w:p>
      <w:r>
        <w:rPr>
          <w:b/>
        </w:rPr>
        <w:t>Follow-up Q. map vs flatMap?</w:t>
      </w:r>
    </w:p>
    <w:p>
      <w:r>
        <w:rPr>
          <w:b/>
        </w:rPr>
        <w:t xml:space="preserve">Answer: </w:t>
      </w:r>
      <w:r>
        <w:t>map transforms each input into one output. flatMap transforms each input into a stream and then flattens the resulting streams into one stream, useful for nested collections.</w:t>
      </w:r>
    </w:p>
    <w:p>
      <w:r>
        <w:rPr>
          <w:b/>
        </w:rPr>
        <w:t>Follow-up Q. filter vs map?</w:t>
      </w:r>
    </w:p>
    <w:p>
      <w:r>
        <w:rPr>
          <w:b/>
        </w:rPr>
        <w:t xml:space="preserve">Answer: </w:t>
      </w:r>
      <w:r>
        <w:t>filter keeps or removes elements based on a predicate. map transforms each retained element into another value.</w:t>
      </w:r>
    </w:p>
    <w:p>
      <w:r>
        <w:rPr>
          <w:b/>
          <w:sz w:val="22"/>
        </w:rPr>
        <w:t>Q. When should you avoid parallel streams?</w:t>
      </w:r>
    </w:p>
    <w:p>
      <w:r>
        <w:rPr>
          <w:b/>
        </w:rPr>
        <w:t xml:space="preserve">Answer: </w:t>
      </w:r>
      <w:r>
        <w:t>Parallel streams can help CPU-bound, sufficiently large, independent workloads where splitting and merging are efficient. They can hurt performance for small workloads, blocking I/O, shared mutable state or code that competes for the common ForkJoinPool.</w:t>
        <w:br/>
        <w:br/>
        <w:t>In server applications, accidental use of the common pool can create interference between unrelated requests. I prefer explicit executors for controlled asynchronous workloads.</w:t>
      </w:r>
    </w:p>
    <w:p>
      <w:r>
        <w:rPr>
          <w:b/>
        </w:rPr>
        <w:t>Follow-up Q. Are parallel streams always faster?</w:t>
      </w:r>
    </w:p>
    <w:p>
      <w:r>
        <w:rPr>
          <w:b/>
        </w:rPr>
        <w:t xml:space="preserve">Answer: </w:t>
      </w:r>
      <w:r>
        <w:t>No. Parallelization has splitting, scheduling, synchronization and merging overhead. The workload must be large and parallelizable enough to benefit.</w:t>
      </w:r>
    </w:p>
    <w:p>
      <w:r>
        <w:rPr>
          <w:b/>
        </w:rPr>
        <w:t>Follow-up Q. Why is blocking I/O dangerous in parallel streams?</w:t>
      </w:r>
    </w:p>
    <w:p>
      <w:r>
        <w:rPr>
          <w:b/>
        </w:rPr>
        <w:t xml:space="preserve">Answer: </w:t>
      </w:r>
      <w:r>
        <w:t>ForkJoin worker threads can become blocked, reducing available parallelism and potentially affecting other work using the same pool.</w:t>
      </w:r>
    </w:p>
    <w:p>
      <w:r>
        <w:rPr>
          <w:b/>
          <w:sz w:val="22"/>
        </w:rPr>
        <w:t>Q. How do you avoid side effects in streams?</w:t>
      </w:r>
    </w:p>
    <w:p>
      <w:r>
        <w:rPr>
          <w:b/>
        </w:rPr>
        <w:t xml:space="preserve">Answer: </w:t>
      </w:r>
      <w:r>
        <w:t>Prefer transformations that are stateless and independent. Avoid mutating shared collections from inside forEach or parallel pipelines. Use collectors designed for the required result and ensure any stateful operation is thread-safe when parallel execution is possible.</w:t>
        <w:br/>
        <w:br/>
        <w:t>The key is that a stream pipeline should be understandable as a data transformation rather than an uncontrolled sequence of side effects.</w:t>
      </w:r>
    </w:p>
    <w:p>
      <w:r>
        <w:rPr>
          <w:b/>
        </w:rPr>
        <w:t>Follow-up Q. Why can modifying an ArrayList inside parallelStream().forEach be dangerous?</w:t>
      </w:r>
    </w:p>
    <w:p>
      <w:r>
        <w:rPr>
          <w:b/>
        </w:rPr>
        <w:t xml:space="preserve">Answer: </w:t>
      </w:r>
      <w:r>
        <w:t>ArrayList is not designed for concurrent structural modification. It can lead to race conditions or incorrect results. Use appropriate collectors or thread-safe structures when parallel execution is truly required.</w:t>
      </w:r>
    </w:p>
    <w:p>
      <w:pPr>
        <w:pStyle w:val="Heading2"/>
      </w:pPr>
      <w:r>
        <w:t>19.8 Optional</w:t>
      </w:r>
    </w:p>
    <w:p>
      <w:r>
        <w:rPr>
          <w:b/>
          <w:sz w:val="22"/>
        </w:rPr>
        <w:t>Q. Why use Optional?</w:t>
      </w:r>
    </w:p>
    <w:p>
      <w:r>
        <w:rPr>
          <w:b/>
        </w:rPr>
        <w:t xml:space="preserve">Answer: </w:t>
      </w:r>
      <w:r>
        <w:t>Optional explicitly represents the possibility that a value is absent. It can make return contracts clearer and reduce accidental null dereferences. It is particularly useful for method return values where absence is expected.</w:t>
        <w:br/>
        <w:br/>
        <w:t>It should not be used indiscriminately for every field, parameter or JPA entity property. In persistence and serialization models, null can still be the appropriate representation.</w:t>
      </w:r>
    </w:p>
    <w:p>
      <w:r>
        <w:rPr>
          <w:b/>
        </w:rPr>
        <w:t>Follow-up Q. orElse vs orElseGet?</w:t>
      </w:r>
    </w:p>
    <w:p>
      <w:r>
        <w:rPr>
          <w:b/>
        </w:rPr>
        <w:t xml:space="preserve">Answer: </w:t>
      </w:r>
      <w:r>
        <w:t>orElse evaluates its fallback expression immediately, even when the Optional contains a value. orElseGet invokes a Supplier only when the value is absent. This matters when the fallback is expensive or has side effects.</w:t>
      </w:r>
    </w:p>
    <w:p>
      <w:r>
        <w:rPr>
          <w:b/>
        </w:rPr>
        <w:t>Follow-up Q. What is Optional.map vs flatMap?</w:t>
      </w:r>
    </w:p>
    <w:p>
      <w:r>
        <w:rPr>
          <w:b/>
        </w:rPr>
        <w:t xml:space="preserve">Answer: </w:t>
      </w:r>
      <w:r>
        <w:t>map transforms a present value and wraps the result. flatMap is used when the mapping function already returns Optional, avoiding nested Optional&lt;Optional&lt;T&gt;&gt;.</w:t>
      </w:r>
    </w:p>
    <w:p>
      <w:pPr>
        <w:pStyle w:val="Heading2"/>
      </w:pPr>
      <w:r>
        <w:t>19.9 Date and Time API</w:t>
      </w:r>
    </w:p>
    <w:p>
      <w:r>
        <w:rPr>
          <w:b/>
          <w:sz w:val="22"/>
        </w:rPr>
        <w:t>Q. Why is java.time preferred over old Date/Calendar APIs?</w:t>
      </w:r>
    </w:p>
    <w:p>
      <w:r>
        <w:rPr>
          <w:b/>
        </w:rPr>
        <w:t xml:space="preserve">Answer: </w:t>
      </w:r>
      <w:r>
        <w:t>The java.time API introduced clearer immutable types such as Instant, LocalDate, LocalDateTime, ZonedDateTime and Duration. These types make time-zone and business-date intent more explicit.</w:t>
        <w:br/>
        <w:br/>
        <w:t>For distributed systems, Instant is useful for an absolute timestamp. LocalDate is appropriate for a date without time-zone semantics, such as a business date. ZonedDateTime is useful when the actual zone matters.</w:t>
      </w:r>
    </w:p>
    <w:p>
      <w:r>
        <w:rPr>
          <w:b/>
        </w:rPr>
        <w:t>Follow-up Q. Instant vs LocalDateTime?</w:t>
      </w:r>
    </w:p>
    <w:p>
      <w:r>
        <w:rPr>
          <w:b/>
        </w:rPr>
        <w:t xml:space="preserve">Answer: </w:t>
      </w:r>
      <w:r>
        <w:t>Instant represents a point on the global timeline. LocalDateTime has date and time fields but no time-zone/offset context, so it does not uniquely identify an instant.</w:t>
      </w:r>
    </w:p>
    <w:p>
      <w:r>
        <w:rPr>
          <w:b/>
        </w:rPr>
        <w:t>Follow-up Q. Why is time zone handling important in financial applications?</w:t>
      </w:r>
    </w:p>
    <w:p>
      <w:r>
        <w:rPr>
          <w:b/>
        </w:rPr>
        <w:t xml:space="preserve">Answer: </w:t>
      </w:r>
      <w:r>
        <w:t>Business events can cross regions and daylight-saving transitions. Persisting and exchanging precise instants while applying explicit business time zones avoids ambiguity.</w:t>
      </w:r>
    </w:p>
    <w:p>
      <w:pPr>
        <w:pStyle w:val="Heading2"/>
      </w:pPr>
      <w:r>
        <w:t>19.10 JVM Architecture</w:t>
      </w:r>
    </w:p>
    <w:p>
      <w:r>
        <w:rPr>
          <w:b/>
          <w:sz w:val="22"/>
        </w:rPr>
        <w:t>Q. Explain JVM memory areas relevant to a production Java service.</w:t>
      </w:r>
    </w:p>
    <w:p>
      <w:r>
        <w:rPr>
          <w:b/>
        </w:rPr>
        <w:t xml:space="preserve">Answer: </w:t>
      </w:r>
      <w:r>
        <w:t>The heap stores objects and is managed by garbage collection. Each thread has its own stack containing frames for method calls, local variables and execution state. Metaspace stores class metadata outside the traditional heap. The JVM also uses native memory for areas such as thread stacks, direct buffers and internal structures.</w:t>
        <w:br/>
        <w:br/>
        <w:t>A production memory problem is therefore not automatically a heap problem. A container can be killed because total process memory exceeds its limit even when Java heap usage looks acceptable.</w:t>
      </w:r>
    </w:p>
    <w:p>
      <w:r>
        <w:rPr>
          <w:b/>
        </w:rPr>
        <w:t>Follow-up Q. StackOverflowError vs OutOfMemoryError?</w:t>
      </w:r>
    </w:p>
    <w:p>
      <w:r>
        <w:rPr>
          <w:b/>
        </w:rPr>
        <w:t xml:space="preserve">Answer: </w:t>
      </w:r>
      <w:r>
        <w:t>StackOverflowError commonly results from excessive call depth such as uncontrolled recursion. OutOfMemoryError indicates failure to allocate required memory, which can involve heap, metaspace or other JVM/native areas depending on the message.</w:t>
      </w:r>
    </w:p>
    <w:p>
      <w:r>
        <w:rPr>
          <w:b/>
        </w:rPr>
        <w:t>Follow-up Q. Why can a container OOM while heap is below -Xmx?</w:t>
      </w:r>
    </w:p>
    <w:p>
      <w:r>
        <w:rPr>
          <w:b/>
        </w:rPr>
        <w:t xml:space="preserve">Answer: </w:t>
      </w:r>
      <w:r>
        <w:t>The process consumes memory outside the Java heap, including thread stacks, metaspace, direct buffers and native libraries. Container limits apply to the process as a whole.</w:t>
      </w:r>
    </w:p>
    <w:p>
      <w:r>
        <w:rPr>
          <w:b/>
          <w:sz w:val="22"/>
        </w:rPr>
        <w:t>Q. What is the difference between heap and stack?</w:t>
      </w:r>
    </w:p>
    <w:p>
      <w:r>
        <w:rPr>
          <w:b/>
        </w:rPr>
        <w:t xml:space="preserve">Answer: </w:t>
      </w:r>
      <w:r>
        <w:t>Heap is shared across threads and stores objects. Stack is per-thread and stores execution frames, local primitive values and references used by method calls.</w:t>
        <w:br/>
        <w:br/>
        <w:t>A reference stored on a stack can point to an object on the heap. When the stack frame disappears, the object remains eligible for GC only if no other reachable reference exists.</w:t>
      </w:r>
    </w:p>
    <w:p>
      <w:r>
        <w:rPr>
          <w:b/>
        </w:rPr>
        <w:t>Follow-up Q. Are primitive variables always on the stack?</w:t>
      </w:r>
    </w:p>
    <w:p>
      <w:r>
        <w:rPr>
          <w:b/>
        </w:rPr>
        <w:t xml:space="preserve">Answer: </w:t>
      </w:r>
      <w:r>
        <w:t>Local primitives are commonly represented in stack frames, but JVM implementation details and JIT optimization can change physical representation. Interview answers should distinguish the conceptual model from implementation optimization.</w:t>
      </w:r>
    </w:p>
    <w:p>
      <w:pPr>
        <w:pStyle w:val="Heading2"/>
      </w:pPr>
      <w:r>
        <w:t>19.11 Garbage Collection</w:t>
      </w:r>
    </w:p>
    <w:p>
      <w:r>
        <w:rPr>
          <w:b/>
          <w:sz w:val="22"/>
        </w:rPr>
        <w:t>Q. Explain garbage collection and how you would troubleshoot GC problems.</w:t>
      </w:r>
    </w:p>
    <w:p>
      <w:r>
        <w:rPr>
          <w:b/>
        </w:rPr>
        <w:t xml:space="preserve">Answer: </w:t>
      </w:r>
      <w:r>
        <w:t>Garbage collection identifies objects that are no longer reachable and reclaims memory. Modern collectors use generational concepts because many objects die young, while long-lived objects are handled differently.</w:t>
        <w:br/>
        <w:br/>
        <w:t>I would examine allocation rate, heap occupancy, GC pause time, old-generation pressure, promotion behavior, object histograms and GC logs/JFR data. High GC activity can result from excessive allocation, large object graphs, insufficient heap, leaks or workload changes.</w:t>
        <w:br/>
        <w:br/>
        <w:t>The correct fix is not always 'increase heap'. A larger heap can postpone GC while increasing eventual pause/reclamation cost and container memory pressure.</w:t>
      </w:r>
    </w:p>
    <w:p>
      <w:r>
        <w:rPr>
          <w:b/>
        </w:rPr>
        <w:t>Follow-up Q. What is a memory leak in Java?</w:t>
      </w:r>
    </w:p>
    <w:p>
      <w:r>
        <w:rPr>
          <w:b/>
        </w:rPr>
        <w:t xml:space="preserve">Answer: </w:t>
      </w:r>
      <w:r>
        <w:t>It is usually unintended retention of objects that are no longer logically needed but remain reachable, for example through static collections, caches without eviction, listeners or ThreadLocal misuse.</w:t>
      </w:r>
    </w:p>
    <w:p>
      <w:r>
        <w:rPr>
          <w:b/>
        </w:rPr>
        <w:t>Follow-up Q. How can a cache cause a memory leak?</w:t>
      </w:r>
    </w:p>
    <w:p>
      <w:r>
        <w:rPr>
          <w:b/>
        </w:rPr>
        <w:t xml:space="preserve">Answer: </w:t>
      </w:r>
      <w:r>
        <w:t>If it continually stores unique keys without bounded size, expiry or eviction, objects remain strongly reachable and cannot be collected.</w:t>
      </w:r>
    </w:p>
    <w:p>
      <w:r>
        <w:rPr>
          <w:b/>
        </w:rPr>
        <w:t>Follow-up Q. What is GC pressure?</w:t>
      </w:r>
    </w:p>
    <w:p>
      <w:r>
        <w:rPr>
          <w:b/>
        </w:rPr>
        <w:t xml:space="preserve">Answer: </w:t>
      </w:r>
      <w:r>
        <w:t>A high rate of allocation and reclamation that consumes CPU and can increase pauses. It can result from excessive temporary objects, inefficient serialization or high request volume.</w:t>
      </w:r>
    </w:p>
    <w:p>
      <w:r>
        <w:rPr>
          <w:b/>
          <w:sz w:val="22"/>
        </w:rPr>
        <w:t>Q. How would you investigate a suspected memory leak?</w:t>
      </w:r>
    </w:p>
    <w:p>
      <w:r>
        <w:rPr>
          <w:b/>
        </w:rPr>
        <w:t xml:space="preserve">Answer: </w:t>
      </w:r>
      <w:r>
        <w:t>First confirm the trend using heap usage after GC rather than only total usage. If retained memory grows across similar workload cycles, take heap dumps at useful points and compare retained object types. Use a profiler or heap-analysis tool to identify dominator objects and retention paths.</w:t>
        <w:br/>
        <w:br/>
        <w:t>Then trace the owning code—for example a static map, cache, listener registry or ThreadLocal. Fix the lifecycle/ownership issue and verify the post-fix memory trend under comparable load.</w:t>
      </w:r>
    </w:p>
    <w:p>
      <w:r>
        <w:rPr>
          <w:b/>
        </w:rPr>
        <w:t>Follow-up Q. Why is a heap dump useful?</w:t>
      </w:r>
    </w:p>
    <w:p>
      <w:r>
        <w:rPr>
          <w:b/>
        </w:rPr>
        <w:t xml:space="preserve">Answer: </w:t>
      </w:r>
      <w:r>
        <w:t>It shows objects and references retained in a snapshot, helping identify which object graphs are consuming memory and what is keeping them reachable.</w:t>
      </w:r>
    </w:p>
    <w:p>
      <w:r>
        <w:rPr>
          <w:b/>
        </w:rPr>
        <w:t>Follow-up Q. Can high memory usage be normal?</w:t>
      </w:r>
    </w:p>
    <w:p>
      <w:r>
        <w:rPr>
          <w:b/>
        </w:rPr>
        <w:t xml:space="preserve">Answer: </w:t>
      </w:r>
      <w:r>
        <w:t>Yes. JVMs can intentionally retain heap for performance. The concern is sustained growth, allocation failure, excessive GC or memory usage beyond operational limits.</w:t>
      </w:r>
    </w:p>
    <w:p>
      <w:pPr>
        <w:pStyle w:val="Heading2"/>
      </w:pPr>
      <w:r>
        <w:t>19.12 Class Loading, JIT and JVM Execution</w:t>
      </w:r>
    </w:p>
    <w:p>
      <w:r>
        <w:rPr>
          <w:b/>
          <w:sz w:val="22"/>
        </w:rPr>
        <w:t>Q. What is class loading in Java?</w:t>
      </w:r>
    </w:p>
    <w:p>
      <w:r>
        <w:rPr>
          <w:b/>
        </w:rPr>
        <w:t xml:space="preserve">Answer: </w:t>
      </w:r>
      <w:r>
        <w:t>The JVM loads class definitions when needed. Conceptually, loading obtains the class bytes, linking verifies/prepares/resolves them as required, and initialization executes class initialization logic such as static initialization.</w:t>
        <w:br/>
        <w:br/>
        <w:t>Class loaders provide namespaces. Two classes with the same fully qualified name loaded by different class loaders can be treated as different types.</w:t>
      </w:r>
    </w:p>
    <w:p>
      <w:r>
        <w:rPr>
          <w:b/>
        </w:rPr>
        <w:t>Follow-up Q. Why can ClassCastException occur for classes with the same name?</w:t>
      </w:r>
    </w:p>
    <w:p>
      <w:r>
        <w:rPr>
          <w:b/>
        </w:rPr>
        <w:t xml:space="preserve">Answer: </w:t>
      </w:r>
      <w:r>
        <w:t>If the classes were loaded by different class loaders, the JVM treats them as different types even though their names match.</w:t>
      </w:r>
    </w:p>
    <w:p>
      <w:r>
        <w:rPr>
          <w:b/>
        </w:rPr>
        <w:t>Follow-up Q. What is ClassNotFoundException vs NoClassDefFoundError?</w:t>
      </w:r>
    </w:p>
    <w:p>
      <w:r>
        <w:rPr>
          <w:b/>
        </w:rPr>
        <w:t xml:space="preserve">Answer: </w:t>
      </w:r>
      <w:r>
        <w:t>ClassNotFoundException commonly occurs when code explicitly attempts to load a class and it cannot be found. NoClassDefFoundError indicates a class definition expected by previously compiled code could not be loaded successfully at runtime.</w:t>
      </w:r>
    </w:p>
    <w:p>
      <w:r>
        <w:rPr>
          <w:b/>
          <w:sz w:val="22"/>
        </w:rPr>
        <w:t>Q. What is JIT compilation?</w:t>
      </w:r>
    </w:p>
    <w:p>
      <w:r>
        <w:rPr>
          <w:b/>
        </w:rPr>
        <w:t xml:space="preserve">Answer: </w:t>
      </w:r>
      <w:r>
        <w:t>The JVM initially executes bytecode and can identify frequently executed code paths. The Just-In-Time compiler can compile hot code into optimized native machine code. Runtime profiling information allows optimizations such as inlining.</w:t>
        <w:br/>
        <w:br/>
        <w:t>This is why JVM performance can change after warm-up and why microbenchmarks need proper methodology.</w:t>
      </w:r>
    </w:p>
    <w:p>
      <w:r>
        <w:rPr>
          <w:b/>
        </w:rPr>
        <w:t>Follow-up Q. Why can a service be slower immediately after startup?</w:t>
      </w:r>
    </w:p>
    <w:p>
      <w:r>
        <w:rPr>
          <w:b/>
        </w:rPr>
        <w:t xml:space="preserve">Answer: </w:t>
      </w:r>
      <w:r>
        <w:t>The JVM may not yet have collected enough profiling information for full optimization, caches may be cold and application data structures may still be initializing.</w:t>
      </w:r>
    </w:p>
    <w:p>
      <w:r>
        <w:rPr>
          <w:b/>
        </w:rPr>
        <w:t>Follow-up Q. What is method inlining?</w:t>
      </w:r>
    </w:p>
    <w:p>
      <w:r>
        <w:rPr>
          <w:b/>
        </w:rPr>
        <w:t xml:space="preserve">Answer: </w:t>
      </w:r>
      <w:r>
        <w:t>The JIT replaces a method call with the method body where profitable, reducing call overhead and enabling further optimizations.</w:t>
      </w:r>
    </w:p>
    <w:p>
      <w:pPr>
        <w:pStyle w:val="Heading2"/>
      </w:pPr>
      <w:r>
        <w:t>19.13 Serialization, Reflection and Annotations</w:t>
      </w:r>
    </w:p>
    <w:p>
      <w:r>
        <w:rPr>
          <w:b/>
          <w:sz w:val="22"/>
        </w:rPr>
        <w:t>Q. What is Java serialization and why is native serialization often avoided?</w:t>
      </w:r>
    </w:p>
    <w:p>
      <w:r>
        <w:rPr>
          <w:b/>
        </w:rPr>
        <w:t xml:space="preserve">Answer: </w:t>
      </w:r>
      <w:r>
        <w:t>Java's Serializable mechanism can serialize object graphs into a binary form, but native serialization has security, compatibility and performance concerns. It can unintentionally serialize large graphs and create tight coupling to class structure.</w:t>
        <w:br/>
        <w:br/>
        <w:t>For service-to-service communication, explicit formats such as JSON or schema-managed binary protocols are usually easier to control and evolve. If serialization is required, define compatibility and security boundaries deliberately.</w:t>
      </w:r>
    </w:p>
    <w:p>
      <w:r>
        <w:rPr>
          <w:b/>
        </w:rPr>
        <w:t>Follow-up Q. What is serialVersionUID?</w:t>
      </w:r>
    </w:p>
    <w:p>
      <w:r>
        <w:rPr>
          <w:b/>
        </w:rPr>
        <w:t xml:space="preserve">Answer: </w:t>
      </w:r>
      <w:r>
        <w:t>It identifies the serialization form/version of a Serializable class and helps detect incompatible class changes. Explicitly managing it avoids depending on compiler-generated values.</w:t>
      </w:r>
    </w:p>
    <w:p>
      <w:r>
        <w:rPr>
          <w:b/>
        </w:rPr>
        <w:t>Follow-up Q. Why can deserialization be a security concern?</w:t>
      </w:r>
    </w:p>
    <w:p>
      <w:r>
        <w:rPr>
          <w:b/>
        </w:rPr>
        <w:t xml:space="preserve">Answer: </w:t>
      </w:r>
      <w:r>
        <w:t>Deserializing untrusted object graphs can trigger unexpected behavior and has historically enabled serious vulnerabilities. Untrusted serialized data should not be accepted without a carefully controlled format and validation.</w:t>
      </w:r>
    </w:p>
    <w:p>
      <w:r>
        <w:rPr>
          <w:b/>
          <w:sz w:val="22"/>
        </w:rPr>
        <w:t>Q. What is reflection and where is it used?</w:t>
      </w:r>
    </w:p>
    <w:p>
      <w:r>
        <w:rPr>
          <w:b/>
        </w:rPr>
        <w:t xml:space="preserve">Answer: </w:t>
      </w:r>
      <w:r>
        <w:t>Reflection allows runtime inspection and manipulation of classes, methods, fields and annotations. Frameworks such as Spring and JPA use reflection extensively for dependency injection, metadata and persistence.</w:t>
        <w:br/>
        <w:br/>
        <w:t>Reflection provides flexibility but can reduce compile-time safety, complicate debugging and add runtime complexity. It should be used behind stable framework or infrastructure boundaries rather than as the default application design technique.</w:t>
      </w:r>
    </w:p>
    <w:p>
      <w:r>
        <w:rPr>
          <w:b/>
        </w:rPr>
        <w:t>Follow-up Q. Why do frameworks use annotations?</w:t>
      </w:r>
    </w:p>
    <w:p>
      <w:r>
        <w:rPr>
          <w:b/>
        </w:rPr>
        <w:t xml:space="preserve">Answer: </w:t>
      </w:r>
      <w:r>
        <w:t>Annotations provide metadata that frameworks can inspect to determine configuration, mapping, validation or behavior. They keep metadata close to the code element it describes.</w:t>
      </w:r>
    </w:p>
    <w:p>
      <w:r>
        <w:rPr>
          <w:b/>
        </w:rPr>
        <w:t>Follow-up Q. Does reflection always have significant performance cost?</w:t>
      </w:r>
    </w:p>
    <w:p>
      <w:r>
        <w:rPr>
          <w:b/>
        </w:rPr>
        <w:t xml:space="preserve">Answer: </w:t>
      </w:r>
      <w:r>
        <w:t>The cost depends on the operation and JVM optimizations. Modern frameworks cache reflective metadata and method handles where appropriate. The bigger concern is often complexity and loss of compile-time safety rather than raw reflection cost.</w:t>
      </w:r>
    </w:p>
    <w:p>
      <w:pPr>
        <w:pStyle w:val="Heading2"/>
      </w:pPr>
      <w:r>
        <w:t>19.14 Concurrency – Expanded Coverage</w:t>
      </w:r>
    </w:p>
    <w:p>
      <w:r>
        <w:rPr>
          <w:b/>
          <w:sz w:val="22"/>
        </w:rPr>
        <w:t>Q. Explain ExecutorService and why it is preferable to manually creating threads.</w:t>
      </w:r>
    </w:p>
    <w:p>
      <w:r>
        <w:rPr>
          <w:b/>
        </w:rPr>
        <w:t xml:space="preserve">Answer: </w:t>
      </w:r>
      <w:r>
        <w:t>ExecutorService separates task submission from thread lifecycle management. A bounded executor can control concurrency, queue tasks and provide orderly shutdown. Manually creating a thread per request can create unbounded resource consumption.</w:t>
        <w:br/>
        <w:br/>
        <w:t>In production I define the executor based on workload type, queue capacity, rejection policy, task timeout and downstream limits. I expose metrics for active threads, queue size and task duration.</w:t>
      </w:r>
    </w:p>
    <w:p>
      <w:r>
        <w:rPr>
          <w:b/>
        </w:rPr>
        <w:t>Follow-up Q. What is a bounded queue important for?</w:t>
      </w:r>
    </w:p>
    <w:p>
      <w:r>
        <w:rPr>
          <w:b/>
        </w:rPr>
        <w:t xml:space="preserve">Answer: </w:t>
      </w:r>
      <w:r>
        <w:t>It prevents unlimited task accumulation. When capacity is exhausted, the application must apply a rejection or backpressure strategy rather than consuming unlimited memory.</w:t>
      </w:r>
    </w:p>
    <w:p>
      <w:r>
        <w:rPr>
          <w:b/>
        </w:rPr>
        <w:t>Follow-up Q. What is graceful shutdown?</w:t>
      </w:r>
    </w:p>
    <w:p>
      <w:r>
        <w:rPr>
          <w:b/>
        </w:rPr>
        <w:t xml:space="preserve">Answer: </w:t>
      </w:r>
      <w:r>
        <w:t>Stop accepting new tasks, allow existing work to finish within a controlled period and then force termination if necessary. For services, shutdown should also stop receiving new traffic through readiness/draining mechanisms.</w:t>
      </w:r>
    </w:p>
    <w:p>
      <w:r>
        <w:rPr>
          <w:b/>
          <w:sz w:val="22"/>
        </w:rPr>
        <w:t>Q. Explain AtomicInteger, AtomicLong, AtomicReference and CAS.</w:t>
      </w:r>
    </w:p>
    <w:p>
      <w:r>
        <w:rPr>
          <w:b/>
        </w:rPr>
        <w:t xml:space="preserve">Answer: </w:t>
      </w:r>
      <w:r>
        <w:t>Atomic classes provide lock-free atomic operations based on compare-and-set (CAS) and related JVM primitives. CAS updates a value only if it still equals an expected value. If another thread changed it, the operation retries or reports failure.</w:t>
        <w:br/>
        <w:br/>
        <w:t>They are useful for counters, state transitions and small atomic updates. They are not a replacement for locks when multiple variables must change together as one invariant.</w:t>
      </w:r>
    </w:p>
    <w:p>
      <w:r>
        <w:rPr>
          <w:b/>
        </w:rPr>
        <w:t>Follow-up Q. What is the ABA problem?</w:t>
      </w:r>
    </w:p>
    <w:p>
      <w:r>
        <w:rPr>
          <w:b/>
        </w:rPr>
        <w:t xml:space="preserve">Answer: </w:t>
      </w:r>
      <w:r>
        <w:t>A value can change from A to B and back to A. A CAS that only compares the current value to A may incorrectly assume nothing changed. Versioned/stamped references can help in scenarios where ABA matters.</w:t>
      </w:r>
    </w:p>
    <w:p>
      <w:r>
        <w:rPr>
          <w:b/>
        </w:rPr>
        <w:t>Follow-up Q. When are locks better than atomics?</w:t>
      </w:r>
    </w:p>
    <w:p>
      <w:r>
        <w:rPr>
          <w:b/>
        </w:rPr>
        <w:t xml:space="preserve">Answer: </w:t>
      </w:r>
      <w:r>
        <w:t>When a complex invariant involves multiple fields or operations and the logic is clearer and safer under a lock.</w:t>
      </w:r>
    </w:p>
    <w:p>
      <w:r>
        <w:rPr>
          <w:b/>
          <w:sz w:val="22"/>
        </w:rPr>
        <w:t>Q. What is ReadWriteLock and when would you use it?</w:t>
      </w:r>
    </w:p>
    <w:p>
      <w:r>
        <w:rPr>
          <w:b/>
        </w:rPr>
        <w:t xml:space="preserve">Answer: </w:t>
      </w:r>
      <w:r>
        <w:t>ReadWriteLock separates shared access into read and write modes. Multiple readers can proceed concurrently while writers require exclusive access.</w:t>
        <w:br/>
        <w:br/>
        <w:t>It can help when reads greatly outnumber writes and the protected operation is sufficiently expensive that parallel reads matter. It can hurt when contention is high or critical sections are tiny. Measure before introducing it.</w:t>
      </w:r>
    </w:p>
    <w:p>
      <w:r>
        <w:rPr>
          <w:b/>
        </w:rPr>
        <w:t>Follow-up Q. Can ReadWriteLock cause writer starvation?</w:t>
      </w:r>
    </w:p>
    <w:p>
      <w:r>
        <w:rPr>
          <w:b/>
        </w:rPr>
        <w:t xml:space="preserve">Answer: </w:t>
      </w:r>
      <w:r>
        <w:t>Depending on implementation and workload, continuous readers can delay writers. Modern implementations have fairness options, but fairness can reduce throughput. Choose based on workload requirements.</w:t>
      </w:r>
    </w:p>
    <w:p>
      <w:r>
        <w:rPr>
          <w:b/>
          <w:sz w:val="22"/>
        </w:rPr>
        <w:t>Q. What is ThreadLocal and what are its risks?</w:t>
      </w:r>
    </w:p>
    <w:p>
      <w:r>
        <w:rPr>
          <w:b/>
        </w:rPr>
        <w:t xml:space="preserve">Answer: </w:t>
      </w:r>
      <w:r>
        <w:t>ThreadLocal gives each thread its own value, which can be useful for request-scoped context in controlled thread-per-request models. The value is associated with the thread rather than the request object.</w:t>
        <w:br/>
        <w:br/>
        <w:t>The major risk is thread-pool reuse: a worker thread survives after one request, so stale ThreadLocal data can leak into another request if not removed. ThreadLocal should therefore have a clear lifecycle and be cleaned in finally blocks where manually managed.</w:t>
      </w:r>
    </w:p>
    <w:p>
      <w:r>
        <w:rPr>
          <w:b/>
        </w:rPr>
        <w:t>Follow-up Q. Can ThreadLocal cause a memory leak?</w:t>
      </w:r>
    </w:p>
    <w:p>
      <w:r>
        <w:rPr>
          <w:b/>
        </w:rPr>
        <w:t xml:space="preserve">Answer: </w:t>
      </w:r>
      <w:r>
        <w:t>It can contribute to retention when values remain associated with long-lived pool threads, particularly when large objects are stored. Explicit cleanup is important.</w:t>
      </w:r>
    </w:p>
    <w:p>
      <w:r>
        <w:rPr>
          <w:b/>
        </w:rPr>
        <w:t>Follow-up Q. Should security credentials be stored in ThreadLocal?</w:t>
      </w:r>
    </w:p>
    <w:p>
      <w:r>
        <w:rPr>
          <w:b/>
        </w:rPr>
        <w:t xml:space="preserve">Answer: </w:t>
      </w:r>
      <w:r>
        <w:t>Avoid unnecessary sensitive data in thread-local state. Prefer established request/security-context mechanisms with clear lifecycle management and cleanup.</w:t>
      </w:r>
    </w:p>
    <w:p>
      <w:r>
        <w:rPr>
          <w:b/>
          <w:sz w:val="22"/>
        </w:rPr>
        <w:t>Q. Explain CompletableFuture in detail.</w:t>
      </w:r>
    </w:p>
    <w:p>
      <w:r>
        <w:rPr>
          <w:b/>
        </w:rPr>
        <w:t xml:space="preserve">Answer: </w:t>
      </w:r>
      <w:r>
        <w:t>CompletableFuture represents an asynchronous computation that can be completed normally or exceptionally and can be composed with other computations. thenApply transforms a result, thenCompose chains an asynchronous future-producing operation, thenCombine combines independent futures, and exceptionally/handle/whenComplete provide failure or completion handling.</w:t>
        <w:br/>
        <w:br/>
        <w:t>A senior engineer must also discuss the executor. The common ForkJoinPool is not automatically appropriate for blocking I/O. For controlled workloads, provide a dedicated executor with bounded concurrency and monitoring.</w:t>
        <w:br/>
        <w:br/>
        <w:t>Async composition is not automatically non-blocking: calling join/get can still block the current thread.</w:t>
      </w:r>
    </w:p>
    <w:p>
      <w:r>
        <w:rPr>
          <w:b/>
        </w:rPr>
        <w:t>Follow-up Q. thenApply vs thenCompose?</w:t>
      </w:r>
    </w:p>
    <w:p>
      <w:r>
        <w:rPr>
          <w:b/>
        </w:rPr>
        <w:t xml:space="preserve">Answer: </w:t>
      </w:r>
      <w:r>
        <w:t>thenApply maps a result to another value. thenCompose maps a result to another CompletableFuture and flattens the nested future, which is useful for sequential asynchronous calls.</w:t>
      </w:r>
    </w:p>
    <w:p>
      <w:r>
        <w:rPr>
          <w:b/>
        </w:rPr>
        <w:t>Follow-up Q. allOf vs anyOf?</w:t>
      </w:r>
    </w:p>
    <w:p>
      <w:r>
        <w:rPr>
          <w:b/>
        </w:rPr>
        <w:t xml:space="preserve">Answer: </w:t>
      </w:r>
      <w:r>
        <w:t>allOf completes when all supplied futures complete; anyOf completes when the first supplied future completes.</w:t>
      </w:r>
    </w:p>
    <w:p>
      <w:r>
        <w:rPr>
          <w:b/>
        </w:rPr>
        <w:t>Follow-up Q. How do you handle partial failure in parallel calls?</w:t>
      </w:r>
    </w:p>
    <w:p>
      <w:r>
        <w:rPr>
          <w:b/>
        </w:rPr>
        <w:t xml:space="preserve">Answer: </w:t>
      </w:r>
      <w:r>
        <w:t>Define whether partial results are acceptable. Use timeouts, per-call exception handling and a clear aggregation policy. Do not allow one slow dependency to hold the entire request indefinitely.</w:t>
      </w:r>
    </w:p>
    <w:p>
      <w:pPr>
        <w:pStyle w:val="Heading2"/>
      </w:pPr>
      <w:r>
        <w:t>19.15 ForkJoinPool and Parallelism</w:t>
      </w:r>
    </w:p>
    <w:p>
      <w:r>
        <w:rPr>
          <w:b/>
          <w:sz w:val="22"/>
        </w:rPr>
        <w:t>Q. What is ForkJoinPool?</w:t>
      </w:r>
    </w:p>
    <w:p>
      <w:r>
        <w:rPr>
          <w:b/>
        </w:rPr>
        <w:t xml:space="preserve">Answer: </w:t>
      </w:r>
      <w:r>
        <w:t>ForkJoinPool is designed for work that can be recursively split into smaller tasks and then joined. It uses work-stealing to keep worker threads busy.</w:t>
        <w:br/>
        <w:br/>
        <w:t>CompletableFuture and parallel streams may use the common ForkJoinPool unless another executor is supplied. Blocking tasks can therefore interfere with unrelated workloads.</w:t>
      </w:r>
    </w:p>
    <w:p>
      <w:r>
        <w:rPr>
          <w:b/>
        </w:rPr>
        <w:t>Follow-up Q. Why is work-stealing useful?</w:t>
      </w:r>
    </w:p>
    <w:p>
      <w:r>
        <w:rPr>
          <w:b/>
        </w:rPr>
        <w:t xml:space="preserve">Answer: </w:t>
      </w:r>
      <w:r>
        <w:t>Idle workers can take tasks from other workers' queues, improving utilization for suitable fine-grained parallel workloads.</w:t>
      </w:r>
    </w:p>
    <w:p>
      <w:r>
        <w:rPr>
          <w:b/>
        </w:rPr>
        <w:t>Follow-up Q. Would you put blocking database calls in ForkJoinPool?</w:t>
      </w:r>
    </w:p>
    <w:p>
      <w:r>
        <w:rPr>
          <w:b/>
        </w:rPr>
        <w:t xml:space="preserve">Answer: </w:t>
      </w:r>
      <w:r>
        <w:t>Not casually. Blocking can consume worker capacity and reduce parallelism. A dedicated executor designed for the I/O workload is generally easier to control.</w:t>
      </w:r>
    </w:p>
    <w:p>
      <w:pPr>
        <w:pStyle w:val="Heading2"/>
      </w:pPr>
      <w:r>
        <w:t>19.16 Java Memory Model and Happens-Before</w:t>
      </w:r>
    </w:p>
    <w:p>
      <w:r>
        <w:rPr>
          <w:b/>
          <w:sz w:val="22"/>
        </w:rPr>
        <w:t>Q. What does the Java Memory Model solve?</w:t>
      </w:r>
    </w:p>
    <w:p>
      <w:r>
        <w:rPr>
          <w:b/>
        </w:rPr>
        <w:t xml:space="preserve">Answer: </w:t>
      </w:r>
      <w:r>
        <w:t>The Java Memory Model defines how threads interact through memory and what visibility and ordering guarantees are provided. Without synchronization, one thread is not generally guaranteed to observe another thread's latest writes in the expected order.</w:t>
        <w:br/>
        <w:br/>
        <w:t>Synchronization, volatile operations, thread start/join and concurrent collection/atomic mechanisms establish appropriate happens-before relationships. This is why simply declaring a shared variable does not make concurrent code correct.</w:t>
      </w:r>
    </w:p>
    <w:p>
      <w:r>
        <w:rPr>
          <w:b/>
        </w:rPr>
        <w:t>Follow-up Q. Why can instruction reordering matter?</w:t>
      </w:r>
    </w:p>
    <w:p>
      <w:r>
        <w:rPr>
          <w:b/>
        </w:rPr>
        <w:t xml:space="preserve">Answer: </w:t>
      </w:r>
      <w:r>
        <w:t>The compiler and CPU can reorder operations when the single-threaded semantics remain valid. Without synchronization, another thread may observe effects in an unexpected order. Memory-model guarantees constrain this behavior where required.</w:t>
      </w:r>
    </w:p>
    <w:p>
      <w:r>
        <w:rPr>
          <w:b/>
        </w:rPr>
        <w:t>Follow-up Q. Is volatile enough for a shared mutable object?</w:t>
      </w:r>
    </w:p>
    <w:p>
      <w:r>
        <w:rPr>
          <w:b/>
        </w:rPr>
        <w:t xml:space="preserve">Answer: </w:t>
      </w:r>
      <w:r>
        <w:t>Volatile can make the reference update visible, but it does not automatically make mutations inside the referenced object thread-safe.</w:t>
      </w:r>
    </w:p>
    <w:p>
      <w:pPr>
        <w:pStyle w:val="Heading2"/>
      </w:pPr>
      <w:r>
        <w:t>19.17 Java 17 Topics Relevant to Your Role</w:t>
      </w:r>
    </w:p>
    <w:p>
      <w:r>
        <w:rPr>
          <w:b/>
          <w:sz w:val="22"/>
        </w:rPr>
        <w:t>Q. Which Java 17 features should I know for a Spring Boot 3 interview?</w:t>
      </w:r>
    </w:p>
    <w:p>
      <w:r>
        <w:rPr>
          <w:b/>
        </w:rPr>
        <w:t xml:space="preserve">Answer: </w:t>
      </w:r>
      <w:r>
        <w:t>At minimum, understand records, sealed classes, pattern matching for instanceof, switch improvements available in the Java 17 era, text blocks and modern APIs. Spring Boot 3 also requires Java 17 as its baseline.</w:t>
        <w:br/>
        <w:br/>
        <w:t>Records are useful for immutable data carriers such as API DTOs. Sealed classes can constrain an inheritance hierarchy. Pattern matching for instanceof reduces repetitive casting code. Text blocks improve readability for multiline strings.</w:t>
        <w:br/>
        <w:br/>
        <w:t>Do not overstate newer Java features that are not part of Java 17. Virtual threads were finalized in Java 21, not Java 17.</w:t>
      </w:r>
    </w:p>
    <w:p>
      <w:r>
        <w:rPr>
          <w:b/>
        </w:rPr>
        <w:t>Follow-up Q. Are records suitable for JPA entities?</w:t>
      </w:r>
    </w:p>
    <w:p>
      <w:r>
        <w:rPr>
          <w:b/>
        </w:rPr>
        <w:t xml:space="preserve">Answer: </w:t>
      </w:r>
      <w:r>
        <w:t>Generally not as a direct replacement for mutable JPA entities because JPA entity lifecycle, proxies and mutation semantics differ from the immutable data-carrier model of records. Records are very useful for DTOs and projections where supported.</w:t>
      </w:r>
    </w:p>
    <w:p>
      <w:r>
        <w:rPr>
          <w:b/>
        </w:rPr>
        <w:t>Follow-up Q. Why are records useful for REST DTOs?</w:t>
      </w:r>
    </w:p>
    <w:p>
      <w:r>
        <w:rPr>
          <w:b/>
        </w:rPr>
        <w:t xml:space="preserve">Answer: </w:t>
      </w:r>
      <w:r>
        <w:t>They concisely model immutable data with generated accessors, equals, hashCode and toString semantics based on their components.</w:t>
      </w:r>
    </w:p>
    <w:p>
      <w:pPr>
        <w:pStyle w:val="Heading2"/>
      </w:pPr>
      <w:r>
        <w:t>19.18 Common Java Design Principles and Patterns</w:t>
      </w:r>
    </w:p>
    <w:p>
      <w:r>
        <w:rPr>
          <w:b/>
          <w:sz w:val="22"/>
        </w:rPr>
        <w:t>Q. Explain SOLID with practical examples.</w:t>
      </w:r>
    </w:p>
    <w:p>
      <w:r>
        <w:rPr>
          <w:b/>
        </w:rPr>
        <w:t xml:space="preserve">Answer: </w:t>
      </w:r>
      <w:r>
        <w:t>Single Responsibility means a class should have a focused reason to change. Open/Closed means behavior should be extensible without repeatedly modifying stable code. Liskov Substitution means subtypes should remain valid substitutes for their base abstraction. Interface Segregation means clients should not depend on methods they do not need. Dependency Inversion means high-level policy should depend on abstractions rather than concrete infrastructure.</w:t>
        <w:br/>
        <w:br/>
        <w:t>In microservices, these principles help keep business logic independent from frameworks, databases and external integrations. The goal is not to create many interfaces mechanically; it is to manage coupling and change.</w:t>
      </w:r>
    </w:p>
    <w:p>
      <w:r>
        <w:rPr>
          <w:b/>
        </w:rPr>
        <w:t>Follow-up Q. Can too much abstraction be harmful?</w:t>
      </w:r>
    </w:p>
    <w:p>
      <w:r>
        <w:rPr>
          <w:b/>
        </w:rPr>
        <w:t xml:space="preserve">Answer: </w:t>
      </w:r>
      <w:r>
        <w:t>Yes. Unnecessary interfaces and layers increase cognitive load. Abstraction should correspond to a meaningful variation point, boundary or testability requirement.</w:t>
      </w:r>
    </w:p>
    <w:p>
      <w:r>
        <w:rPr>
          <w:b/>
          <w:sz w:val="22"/>
        </w:rPr>
        <w:t>Q. How would you implement a thread-safe Singleton and would you use one?</w:t>
      </w:r>
    </w:p>
    <w:p>
      <w:r>
        <w:rPr>
          <w:b/>
        </w:rPr>
        <w:t xml:space="preserve">Answer: </w:t>
      </w:r>
      <w:r>
        <w:t>The initialization-on-demand holder idiom is concise and safely initializes lazily using JVM class initialization guarantees. Enum singletons are also robust for true singleton semantics.</w:t>
        <w:br/>
        <w:br/>
        <w:t>However, in Spring applications I normally use Spring's singleton-scoped bean rather than implementing a manual singleton. Dependency injection makes lifecycle and testing easier.</w:t>
      </w:r>
    </w:p>
    <w:p>
      <w:r>
        <w:rPr>
          <w:b/>
        </w:rPr>
        <w:t>Follow-up Q. Why is double-checked locking tricky?</w:t>
      </w:r>
    </w:p>
    <w:p>
      <w:r>
        <w:rPr>
          <w:b/>
        </w:rPr>
        <w:t xml:space="preserve">Answer: </w:t>
      </w:r>
      <w:r>
        <w:t>Without correct volatile semantics, reordering can expose a partially initialized object. Correctly implemented double-checked locking uses a volatile reference, but simpler patterns are often preferable.</w:t>
      </w:r>
    </w:p>
    <w:p>
      <w:pPr>
        <w:pStyle w:val="Heading2"/>
      </w:pPr>
      <w:r>
        <w:t>19.19 Java Production Troubleshooting Scenarios</w:t>
      </w:r>
    </w:p>
    <w:p>
      <w:r>
        <w:rPr>
          <w:b/>
          <w:sz w:val="22"/>
        </w:rPr>
        <w:t>Q. A Java service suddenly has high allocation rate and frequent GC. What do you check?</w:t>
      </w:r>
    </w:p>
    <w:p>
      <w:r>
        <w:rPr>
          <w:b/>
        </w:rPr>
        <w:t xml:space="preserve">Answer: </w:t>
      </w:r>
      <w:r>
        <w:t>Check request volume, payload sizes, serialization/deserialization, temporary collection creation, object mapping, logging, caching and recent code changes. Compare allocation rate and GC behavior before and after the incident.</w:t>
        <w:br/>
        <w:br/>
        <w:t>Use JVM metrics, GC logs/JFR/profiling and allocation analysis. If the issue is a code-level allocation hotspot, optimize object creation or processing strategy. If traffic increased legitimately, capacity and backpressure may be the correct solution.</w:t>
      </w:r>
    </w:p>
    <w:p>
      <w:r>
        <w:rPr>
          <w:b/>
        </w:rPr>
        <w:t>Follow-up Q. Would increasing heap solve it?</w:t>
      </w:r>
    </w:p>
    <w:p>
      <w:r>
        <w:rPr>
          <w:b/>
        </w:rPr>
        <w:t xml:space="preserve">Answer: </w:t>
      </w:r>
      <w:r>
        <w:t>It may delay pressure but does not reduce allocation rate. If allocation is excessive, the underlying cause should be addressed.</w:t>
      </w:r>
    </w:p>
    <w:p>
      <w:r>
        <w:rPr>
          <w:b/>
        </w:rPr>
        <w:t>Follow-up Q. How can logging create allocation pressure?</w:t>
      </w:r>
    </w:p>
    <w:p>
      <w:r>
        <w:rPr>
          <w:b/>
        </w:rPr>
        <w:t xml:space="preserve">Answer: </w:t>
      </w:r>
      <w:r>
        <w:t>High-volume structured logging and string construction can allocate heavily, especially when large payloads are logged. Logging should be purposeful and avoid sensitive or unnecessarily large data.</w:t>
      </w:r>
    </w:p>
    <w:p>
      <w:r>
        <w:rPr>
          <w:b/>
          <w:sz w:val="22"/>
        </w:rPr>
        <w:t>Q. A service has many blocked threads. How do you investigate?</w:t>
      </w:r>
    </w:p>
    <w:p>
      <w:r>
        <w:rPr>
          <w:b/>
        </w:rPr>
        <w:t xml:space="preserve">Answer: </w:t>
      </w:r>
      <w:r>
        <w:t>Take multiple thread dumps during the incident and identify common stack traces. Look for waiting on database connections, synchronized monitors, locks, HTTP clients, queues or thread-pool exhaustion. Correlate with database and downstream latency.</w:t>
        <w:br/>
        <w:br/>
        <w:t>If threads are blocked because a dependency is slow, increasing the thread pool may worsen the problem. Apply timeouts, bound concurrency and fix the bottleneck instead.</w:t>
      </w:r>
    </w:p>
    <w:p>
      <w:r>
        <w:rPr>
          <w:b/>
        </w:rPr>
        <w:t>Follow-up Q. What is thread starvation?</w:t>
      </w:r>
    </w:p>
    <w:p>
      <w:r>
        <w:rPr>
          <w:b/>
        </w:rPr>
        <w:t xml:space="preserve">Answer: </w:t>
      </w:r>
      <w:r>
        <w:t>Threads needed to make progress are unavailable because existing workers are blocked or monopolized. This can cause requests to queue indefinitely.</w:t>
      </w:r>
    </w:p>
    <w:p>
      <w:r>
        <w:rPr>
          <w:b/>
        </w:rPr>
        <w:t>Follow-up Q. How can a small DB pool create blocked application threads?</w:t>
      </w:r>
    </w:p>
    <w:p>
      <w:r>
        <w:rPr>
          <w:b/>
        </w:rPr>
        <w:t xml:space="preserve">Answer: </w:t>
      </w:r>
      <w:r>
        <w:t>Application threads may wait for a database connection while the limited connections are held by slow queries or transactions. The symptom appears as application thread blocking even though the root cause is database capacity/latency.</w:t>
      </w:r>
    </w:p>
    <w:p>
      <w:r>
        <w:rPr>
          <w:b/>
          <w:sz w:val="22"/>
        </w:rPr>
        <w:t>Q. A ConcurrentModificationException appears in production. What does it mean?</w:t>
      </w:r>
    </w:p>
    <w:p>
      <w:r>
        <w:rPr>
          <w:b/>
        </w:rPr>
        <w:t xml:space="preserve">Answer: </w:t>
      </w:r>
      <w:r>
        <w:t>It commonly indicates that a collection was structurally modified while an iterator was active in a way the collection does not permit. It can occur in single-threaded code and is not itself proof of multithreading.</w:t>
        <w:br/>
        <w:br/>
        <w:t>For concurrent access, use an appropriate concurrent collection or synchronize access. For single-threaded removal during iteration, use the iterator's remove method or a suitable filtering approach.</w:t>
      </w:r>
    </w:p>
    <w:p>
      <w:r>
        <w:rPr>
          <w:b/>
        </w:rPr>
        <w:t>Follow-up Q. Does ConcurrentModificationException guarantee a race condition?</w:t>
      </w:r>
    </w:p>
    <w:p>
      <w:r>
        <w:rPr>
          <w:b/>
        </w:rPr>
        <w:t xml:space="preserve">Answer: </w:t>
      </w:r>
      <w:r>
        <w:t>No. It can happen from ordinary modification during iteration in one thread. It is a fail-fast diagnostic mechanism, not a concurrency detector.</w:t>
      </w:r>
    </w:p>
    <w:p>
      <w:r>
        <w:rPr>
          <w:b/>
          <w:sz w:val="22"/>
        </w:rPr>
        <w:t>Q. How would you investigate a slow Java API endpoint?</w:t>
      </w:r>
    </w:p>
    <w:p>
      <w:r>
        <w:rPr>
          <w:b/>
        </w:rPr>
        <w:t xml:space="preserve">Answer: </w:t>
      </w:r>
      <w:r>
        <w:t>Start with request rate and P50/P95/P99 latency. Use distributed traces to identify whether time is spent in application logic, database calls, downstream APIs or queues. Inspect thread-pool and connection-pool waits, GC pauses and CPU.</w:t>
        <w:br/>
        <w:br/>
        <w:t>Then isolate the bottleneck, reproduce under realistic load and change one major variable at a time. Validate improvement using the same latency and throughput metrics rather than relying on a single successful request.</w:t>
      </w:r>
    </w:p>
    <w:p>
      <w:r>
        <w:rPr>
          <w:b/>
        </w:rPr>
        <w:t>Follow-up Q. Why is P99 more useful than average for some APIs?</w:t>
      </w:r>
    </w:p>
    <w:p>
      <w:r>
        <w:rPr>
          <w:b/>
        </w:rPr>
        <w:t xml:space="preserve">Answer: </w:t>
      </w:r>
      <w:r>
        <w:t>Tail latency represents the experience of the slowest portion of requests and can reveal lock contention, downstream timeouts or resource saturation hidden by an average.</w:t>
      </w:r>
    </w:p>
    <w:p>
      <w:pPr>
        <w:pStyle w:val="Heading2"/>
      </w:pPr>
      <w:r>
        <w:t>19.20 Core Java Interview Checklist – Expanded</w:t>
      </w:r>
    </w:p>
    <w:p>
      <w:r>
        <w:t>☐ Explain OOP pillars with enterprise examples.</w:t>
      </w:r>
    </w:p>
    <w:p>
      <w:r>
        <w:t>☐ Explain overloading, overriding, static method hiding and final methods.</w:t>
      </w:r>
    </w:p>
    <w:p>
      <w:r>
        <w:t>☐ Explain Java pass-by-value precisely.</w:t>
      </w:r>
    </w:p>
    <w:p>
      <w:r>
        <w:t>☐ Explain String immutability, String pool and interning.</w:t>
      </w:r>
    </w:p>
    <w:p>
      <w:r>
        <w:t>☐ Compare String, StringBuilder and StringBuffer.</w:t>
      </w:r>
    </w:p>
    <w:p>
      <w:r>
        <w:t>☐ Compare ArrayList, LinkedList and ArrayDeque.</w:t>
      </w:r>
    </w:p>
    <w:p>
      <w:r>
        <w:t>☐ Compare HashSet, LinkedHashSet and TreeSet.</w:t>
      </w:r>
    </w:p>
    <w:p>
      <w:r>
        <w:t>☐ Compare HashMap, LinkedHashMap and TreeMap.</w:t>
      </w:r>
    </w:p>
    <w:p>
      <w:r>
        <w:t>☐ Explain PriorityQueue and top-K use cases.</w:t>
      </w:r>
    </w:p>
    <w:p>
      <w:r>
        <w:t>☐ Explain generics, bounded wildcards and PECS.</w:t>
      </w:r>
    </w:p>
    <w:p>
      <w:r>
        <w:t>☐ Explain checked/unchecked exceptions and try-with-resources.</w:t>
      </w:r>
    </w:p>
    <w:p>
      <w:r>
        <w:t>☐ Explain functional interfaces and core Function/Predicate/Consumer/Supplier types.</w:t>
      </w:r>
    </w:p>
    <w:p>
      <w:r>
        <w:t>☐ Explain Stream laziness, map/flatMap, reduce and collectors.</w:t>
      </w:r>
    </w:p>
    <w:p>
      <w:r>
        <w:t>☐ Explain parallel stream risks.</w:t>
      </w:r>
    </w:p>
    <w:p>
      <w:r>
        <w:t>☐ Explain Optional and orElse/orElseGet.</w:t>
      </w:r>
    </w:p>
    <w:p>
      <w:r>
        <w:t>☐ Explain java.time and Instant vs LocalDateTime.</w:t>
      </w:r>
    </w:p>
    <w:p>
      <w:r>
        <w:t>☐ Explain JVM heap, stack, metaspace and native memory.</w:t>
      </w:r>
    </w:p>
    <w:p>
      <w:r>
        <w:t>☐ Explain GC, GC pressure and Java memory leaks.</w:t>
      </w:r>
    </w:p>
    <w:p>
      <w:r>
        <w:t>☐ Explain class loading and class-loader issues.</w:t>
      </w:r>
    </w:p>
    <w:p>
      <w:r>
        <w:t>☐ Explain JIT compilation and warm-up.</w:t>
      </w:r>
    </w:p>
    <w:p>
      <w:r>
        <w:t>☐ Explain serialization risks.</w:t>
      </w:r>
    </w:p>
    <w:p>
      <w:r>
        <w:t>☐ Explain reflection and annotations.</w:t>
      </w:r>
    </w:p>
    <w:p>
      <w:r>
        <w:t>☐ Explain ExecutorService and bounded thread pools.</w:t>
      </w:r>
    </w:p>
    <w:p>
      <w:r>
        <w:t>☐ Explain Atomic classes and CAS.</w:t>
      </w:r>
    </w:p>
    <w:p>
      <w:r>
        <w:t>☐ Explain ReadWriteLock.</w:t>
      </w:r>
    </w:p>
    <w:p>
      <w:r>
        <w:t>☐ Explain ThreadLocal risks.</w:t>
      </w:r>
    </w:p>
    <w:p>
      <w:r>
        <w:t>☐ Explain CompletableFuture composition and executor selection.</w:t>
      </w:r>
    </w:p>
    <w:p>
      <w:r>
        <w:t>☐ Explain ForkJoinPool and blocking-work risks.</w:t>
      </w:r>
    </w:p>
    <w:p>
      <w:r>
        <w:t>☐ Explain Java Memory Model and happens-before.</w:t>
      </w:r>
    </w:p>
    <w:p>
      <w:r>
        <w:t>☐ Know important Java 17 features and distinguish them from Java 21 features.</w:t>
      </w:r>
    </w:p>
    <w:p>
      <w:r>
        <w:t>☐ Explain SOLID and when abstraction becomes over-engineering.</w:t>
      </w:r>
    </w:p>
    <w:p>
      <w:r>
        <w:t>☐ Troubleshoot CPU, memory, GC, blocked threads and slow APIs.</w:t>
      </w:r>
    </w:p>
    <w:p>
      <w:pPr>
        <w:pStyle w:val="Heading2"/>
      </w:pPr>
      <w:r>
        <w:t>19.21 Suggested Core Java Cross-Question Drill</w:t>
      </w:r>
    </w:p>
    <w:p>
      <w:r>
        <w:t>For every Java answer, expect the interviewer to move from definition → internal behavior → complexity → concurrency → production failure → optimization. Practice answering the following chains:</w:t>
      </w:r>
    </w:p>
    <w:p>
      <w:r>
        <w:rPr>
          <w:b/>
        </w:rPr>
        <w:t xml:space="preserve">HashMap: </w:t>
      </w:r>
      <w:r>
        <w:t>How does it work? → What happens on collision? → What happens on resize? → Why equals/hashCode? → What if the key is mutable? → What changes under concurrency?</w:t>
      </w:r>
    </w:p>
    <w:p>
      <w:r>
        <w:rPr>
          <w:b/>
        </w:rPr>
        <w:t xml:space="preserve">Streams: </w:t>
      </w:r>
      <w:r>
        <w:t>What is lazy evaluation? → map vs flatMap? → What is a collector? → When parallel? → What happens with blocking I/O? → How do you preserve correctness?</w:t>
      </w:r>
    </w:p>
    <w:p>
      <w:r>
        <w:rPr>
          <w:b/>
        </w:rPr>
        <w:t xml:space="preserve">CompletableFuture: </w:t>
      </w:r>
      <w:r>
        <w:t>Why use it? → thenApply vs thenCompose? → allOf vs anyOf? → Which executor? → What if one call times out? → How do you prevent uncontrolled fan-out?</w:t>
      </w:r>
    </w:p>
    <w:p>
      <w:r>
        <w:rPr>
          <w:b/>
        </w:rPr>
        <w:t xml:space="preserve">GC: </w:t>
      </w:r>
      <w:r>
        <w:t>How does GC work? → What is old-generation pressure? → How detect a leak? → Heap dump? → Why not just increase heap? → How does Kubernetes memory limit change the diagnosis?</w:t>
      </w:r>
    </w:p>
    <w:p>
      <w:r>
        <w:rPr>
          <w:b/>
        </w:rPr>
        <w:t xml:space="preserve">Concurrency: </w:t>
      </w:r>
      <w:r>
        <w:t>volatile vs synchronized? → Atomic vs lock? → What is happens-before? → How diagnose deadlock? → How prevent starvation? → How size the executor?</w:t>
      </w:r>
    </w:p>
    <w:p>
      <w:r>
        <w:rPr>
          <w:b/>
        </w:rPr>
        <w:t xml:space="preserve">Collections: </w:t>
      </w:r>
      <w:r>
        <w:t>Which collection? → Why? → Complexity? → Memory overhead? → Thread safety? → What changes at million-record scale?</w:t>
      </w:r>
    </w:p>
    <w:p>
      <w:pPr>
        <w:pStyle w:val="Heading2"/>
      </w:pPr>
      <w:r>
        <w:t>19.22 How this changes your GCB4 preparation</w:t>
      </w:r>
    </w:p>
    <w:p>
      <w:r>
        <w:t>Your original preparation correctly identified Core Java as a high-priority area, but the earlier document focused mainly on collections, immutability, concurrency and CompletableFuture. fileciteturn1file1L140-L166 The expanded section now covers the wider Java foundation that an interviewer can use to probe your depth before moving into Spring Boot and microservices.</w:t>
      </w:r>
    </w:p>
    <w:p>
      <w:r>
        <w:t>This is particularly important because the role requires hands-on Java leadership rather than only framework knowledge. Your answers should therefore demonstrate both language-level understanding and the ability to connect Java behavior to production concerns such as CPU, memory, concurrency, latency, thread pools, database capacity and service resilience.</w:t>
      </w:r>
    </w:p>
    <w:p>
      <w:r>
        <w:br w:type="page"/>
      </w:r>
    </w:p>
    <w:p>
      <w:pPr>
        <w:pStyle w:val="Heading1"/>
      </w:pPr>
      <w:r>
        <w:t>20. Associate Director – HSBC-Specific Leadership, Governance &amp; Strategic Interview Questions</w:t>
      </w:r>
    </w:p>
    <w:p>
      <w:r>
        <w:t xml:space="preserve">The questions below target the step up from a hands-on technical lead scope to Associate Director scope: owning strategy, budget, governance and people development across multiple teams, and being accountable to the business and to risk/control functions rather than to a single delivery. Use HSBC's own current results and careers pages before the interview to replace the general framing here with specifics you can speak to confidently.</w:t>
      </w:r>
    </w:p>
    <w:p>
      <w:r>
        <w:rPr>
          <w:b/>
          <w:sz w:val="22"/>
        </w:rPr>
        <w:t>Q. What changes in scope and responsibility when you move from Technical Lead to Associate Director?</w:t>
      </w:r>
    </w:p>
    <w:p>
      <w:r>
        <w:rPr>
          <w:b/>
        </w:rPr>
        <w:t xml:space="preserve">Answer: </w:t>
      </w:r>
      <w:r>
        <w:t xml:space="preserve">The scope widens from owning delivery of one service to owning technology direction and risk for a portfolio of services or a value stream. Less time goes into writing code personally, and more into setting architecture and engineering standards, owning a budget, developing other leads, and being accountable to the business and to risk and control functions for the health of the whole platform.</w:t>
        <w:br/>
        <w:br/>
        <w:t xml:space="preserve">I'd still stay technically credible - reviewing key designs, getting involved in the hardest production issues - but the default mode shifts from doing to enabling others to do it well. Decisions also carry a wider blast radius, so risk and stakeholder impact become part of almost every choice, not just the technical merits.</w:t>
      </w:r>
    </w:p>
    <w:p>
      <w:r>
        <w:rPr>
          <w:b/>
        </w:rPr>
        <w:t>Follow-up Q. How are you preparing yourself to make that transition successfully?</w:t>
      </w:r>
    </w:p>
    <w:p>
      <w:r>
        <w:rPr>
          <w:b/>
        </w:rPr>
        <w:t xml:space="preserve">Answer: </w:t>
      </w:r>
      <w:r>
        <w:t xml:space="preserve">I'm deliberately delegating ownership I currently hold to develop the next tech lead, building relationships with peers and stakeholders outside my immediate team so I have a portfolio-level view, taking on cross-team initiatives where I can, and asking my current manager directly what gaps exist between where I am now and what an Associate Director is expected to own.</w:t>
      </w:r>
    </w:p>
    <w:p>
      <w:r>
        <w:rPr>
          <w:b/>
          <w:sz w:val="22"/>
        </w:rPr>
        <w:t>Q. How would you set and communicate a multi-year technology strategy for a portfolio of services?</w:t>
      </w:r>
    </w:p>
    <w:p>
      <w:r>
        <w:rPr>
          <w:b/>
        </w:rPr>
        <w:t xml:space="preserve">Answer: </w:t>
      </w:r>
      <w:r>
        <w:t xml:space="preserve">I'd anchor it in what the business needs to achieve, not in a list of technologies to adopt. That means assessing current state - technical debt, resilience gaps, cost, team capability - defining target-state architecture principles, and building a phased roadmap with milestones tied to measurable business outcomes rather than a generic 'modernize everything' goal.</w:t>
        <w:br/>
        <w:br/>
        <w:t xml:space="preserve">I'd communicate it at more than one altitude: a short, outcome-focused summary for senior stakeholders, and a detailed roadmap with dependencies and sequencing for engineering teams. I'd treat the strategy as a living document, revisited quarterly as priorities, budget and regulatory demands shift, rather than something fixed once it's approved.</w:t>
      </w:r>
    </w:p>
    <w:p>
      <w:r>
        <w:rPr>
          <w:b/>
        </w:rPr>
        <w:t>Follow-up Q. How do you balance strategic roadmap work against urgent day-to-day production demands?</w:t>
      </w:r>
    </w:p>
    <w:p>
      <w:r>
        <w:rPr>
          <w:b/>
        </w:rPr>
        <w:t xml:space="preserve">Answer: </w:t>
      </w:r>
      <w:r>
        <w:t xml:space="preserve">I protect an agreed capacity split between strategic and business-as-usual work rather than letting production noise silently consume the whole roadmap. I make trade-offs visible to stakeholders instead of quietly sacrificing one for the other, and I use production incident data to strengthen the case for strategic investment - for example, showing that most incidents trace back to one legacy component justifies funding its modernization.</w:t>
      </w:r>
    </w:p>
    <w:p>
      <w:r>
        <w:rPr>
          <w:b/>
          <w:sz w:val="22"/>
        </w:rPr>
        <w:t>Q. How do you own and manage a technology budget across multiple teams?</w:t>
      </w:r>
    </w:p>
    <w:p>
      <w:r>
        <w:rPr>
          <w:b/>
        </w:rPr>
        <w:t xml:space="preserve">Answer: </w:t>
      </w:r>
      <w:r>
        <w:t xml:space="preserve">The budget covers headcount, infrastructure and cloud spend, licensing, vendor costs and tooling. I'd build it bottom-up from each team's plan, then validate it top-down against business priorities, track actual spend against budget monthly, and flag variances early rather than surprising finance at year end.</w:t>
        <w:br/>
        <w:br/>
        <w:t xml:space="preserve">For cost optimization I'd look at cloud rightsizing, license consolidation, decommissioning legacy systems that are no longer needed, and build-versus-buy decisions based on total cost of ownership rather than sticker price alone.</w:t>
      </w:r>
    </w:p>
    <w:p>
      <w:r>
        <w:rPr>
          <w:b/>
        </w:rPr>
        <w:t>Follow-up Q. How do you decide whether to build a capability in-house or buy it?</w:t>
      </w:r>
    </w:p>
    <w:p>
      <w:r>
        <w:rPr>
          <w:b/>
        </w:rPr>
        <w:t xml:space="preserve">Answer: </w:t>
      </w:r>
      <w:r>
        <w:t xml:space="preserve">I'd buy when the capability is undifferentiated - a workflow engine or a standard identity provider, for example - and a mature vendor exists with an acceptable security and regulatory posture. I'd build when the capability is core to competitive differentiation, when a vendor would introduce unacceptable regulatory or lock-in risk, or when the integration cost of buying would exceed the cost of building. Either way, total cost of ownership, including support and patching, matters more than the headline price.</w:t>
      </w:r>
    </w:p>
    <w:p>
      <w:r>
        <w:rPr>
          <w:b/>
          <w:sz w:val="22"/>
        </w:rPr>
        <w:t>Q. How do you approach governance and control in a regulated environment like HSBC - for example, the three lines of defense model?</w:t>
      </w:r>
    </w:p>
    <w:p>
      <w:r>
        <w:rPr>
          <w:b/>
        </w:rPr>
        <w:t xml:space="preserve">Answer: </w:t>
      </w:r>
      <w:r>
        <w:t xml:space="preserve">The first line, my engineering teams, owns risk day to day: secure coding, change control, testing and operational procedure. The second line, risk and compliance functions, sets policy and independently challenges decisions. The third line, internal audit, independently assures that the whole model is working.</w:t>
        <w:br/>
        <w:br/>
        <w:t xml:space="preserve">As an Associate Director I make sure my teams see this as how the bank stays safe and compliant rather than as bureaucracy, and I engage the second line early on major changes instead of treating governance as a gate at the end. I also make sure audit findings are tracked to closure with evidence, not just marked complete on a spreadsheet.</w:t>
      </w:r>
    </w:p>
    <w:p>
      <w:r>
        <w:rPr>
          <w:b/>
        </w:rPr>
        <w:t>Follow-up Q. How do you handle a disagreement with the risk or compliance function over a technical decision?</w:t>
      </w:r>
    </w:p>
    <w:p>
      <w:r>
        <w:rPr>
          <w:b/>
        </w:rPr>
        <w:t xml:space="preserve">Answer: </w:t>
      </w:r>
      <w:r>
        <w:t xml:space="preserve">I'd understand their concern in their own terms - the specific policy or risk category involved - present the technical mitigation and the residual risk clearly, and if we still can't align, escalate through the governance forum for a risk-accepted decision at the appropriate level of authority, rather than proceeding unilaterally or simply blocking. The goal is a documented, risk-informed decision, not winning the argument.</w:t>
      </w:r>
    </w:p>
    <w:p>
      <w:r>
        <w:rPr>
          <w:b/>
          <w:sz w:val="22"/>
        </w:rPr>
        <w:t>Q. Operational resilience regulation requires firms to identify important business services and stay within impact tolerances for disruption. How does that shape how you design and run a platform?</w:t>
      </w:r>
    </w:p>
    <w:p>
      <w:r>
        <w:rPr>
          <w:b/>
        </w:rPr>
        <w:t xml:space="preserve">Answer: </w:t>
      </w:r>
      <w:r>
        <w:t xml:space="preserve">It means starting from the business-service view, such as 'customer payments', rather than a single-application view, and mapping every system, dependency and third party that service relies on end to end, then testing that the whole chain stays within its defined tolerance for disruption under severe but plausible scenarios.</w:t>
        <w:br/>
        <w:br/>
        <w:t xml:space="preserve">In practice this drives investment in resilience testing beyond disaster-recovery drills - scenario testing for a cyber event, a third-party outage or data corruption - clear end-to-end ownership of each important business service, and reporting resilience posture up to senior leadership rather than only within engineering. It also means resilience becomes part of every architecture decision, since one weak link anywhere in the chain can breach the tolerance regardless of how strong the rest of the platform is.</w:t>
      </w:r>
    </w:p>
    <w:p>
      <w:r>
        <w:rPr>
          <w:b/>
          <w:sz w:val="22"/>
        </w:rPr>
        <w:t>Q. How do you manage third-party or vendor risk, for example when onboarding a new SaaS or cloud service?</w:t>
      </w:r>
    </w:p>
    <w:p>
      <w:r>
        <w:rPr>
          <w:b/>
        </w:rPr>
        <w:t xml:space="preserve">Answer: </w:t>
      </w:r>
      <w:r>
        <w:t xml:space="preserve">I'd treat it as a formal process rather than a procurement afterthought: assessing the vendor's security posture, data residency and sub-processor chain, business-continuity capability, and exit strategy - whether we can get our data out and migrate away if needed - along with concentration risk if we're becoming overly dependent on one vendor for a critical function.</w:t>
        <w:br/>
        <w:br/>
        <w:t xml:space="preserve">This reflects the regulatory expectation that a firm stays accountable for an outsourced function even after it's outsourced. I'd also require contractual audit rights and SLAs mapped to our own resilience requirements, and keep a live inventory of critical third parties that's reviewed periodically rather than only at onboarding.</w:t>
      </w:r>
    </w:p>
    <w:p>
      <w:r>
        <w:rPr>
          <w:b/>
          <w:sz w:val="22"/>
        </w:rPr>
        <w:t>Q. How do you influence senior, non-technical stakeholders to invest in technical debt reduction or platform modernization when the return isn't immediately visible?</w:t>
      </w:r>
    </w:p>
    <w:p>
      <w:r>
        <w:rPr>
          <w:b/>
        </w:rPr>
        <w:t xml:space="preserve">Answer: </w:t>
      </w:r>
      <w:r>
        <w:t xml:space="preserve">I'd translate technical debt into business risk and cost - outages avoided, delivery speed gained, cost saved, regulatory risk reduced - rather than framing it as 'the code is old'. I'd use concrete data, such as incident frequency tied to the legacy component or a delivery-speed comparison, and connect it to something the stakeholder already cares about, like an upcoming regulatory deadline or an initiative the debt is blocking.</w:t>
        <w:br/>
        <w:br/>
        <w:t xml:space="preserve">I'd also propose it as a portfolio trade-off rather than an all-or-nothing ask, so it can be funded incrementally with visible early value instead of requiring one large upfront commitment.</w:t>
      </w:r>
    </w:p>
    <w:p>
      <w:r>
        <w:rPr>
          <w:b/>
        </w:rPr>
        <w:t>Follow-up Q. What do you do if the stakeholder still deprioritizes it?</w:t>
      </w:r>
    </w:p>
    <w:p>
      <w:r>
        <w:rPr>
          <w:b/>
        </w:rPr>
        <w:t xml:space="preserve">Answer: </w:t>
      </w:r>
      <w:r>
        <w:t xml:space="preserve">I'd document the risk-accepted decision, keep monitoring the leading indicators such as incident trend and cost, and re-raise it when either the risk materializes or a related initiative creates a natural opportunity to bundle the fix in. I wouldn't keep escalating the same unchanged argument - I'd wait for new evidence or better timing.</w:t>
      </w:r>
    </w:p>
    <w:p>
      <w:r>
        <w:rPr>
          <w:b/>
          <w:sz w:val="22"/>
        </w:rPr>
        <w:t>Q. How do you lead a major incident that has regulatory or customer-communication implications, beyond running the technical bridge?</w:t>
      </w:r>
    </w:p>
    <w:p>
      <w:r>
        <w:rPr>
          <w:b/>
        </w:rPr>
        <w:t xml:space="preserve">Answer: </w:t>
      </w:r>
      <w:r>
        <w:t xml:space="preserve">Running the technical bridge is necessary but not sufficient at this level. I'd also make sure the right people are informed at the right time - the major-incident process, customer communications if the incident is customer-impacting, and compliance if it meets reportable thresholds for significant operational disruption.</w:t>
        <w:br/>
        <w:br/>
        <w:t xml:space="preserve">I'd keep technical resolution and stakeholder communication running in parallel through a dedicated scribe or comms lead rather than doing both myself, and I'd give timely, honest updates even before we have a full root cause, rather than waiting for certainty before saying anything.</w:t>
      </w:r>
    </w:p>
    <w:p>
      <w:r>
        <w:rPr>
          <w:b/>
        </w:rPr>
        <w:t>Follow-up Q. How do you handle the post-incident regulatory and audit follow-up?</w:t>
      </w:r>
    </w:p>
    <w:p>
      <w:r>
        <w:rPr>
          <w:b/>
        </w:rPr>
        <w:t xml:space="preserve">Answer: </w:t>
      </w:r>
      <w:r>
        <w:t xml:space="preserve">I'd ensure a thorough root-cause analysis with a clear timeline, remediation actions with named owners and dates, and an evidence trail suitable for audit or regulator review, and I'd track those actions to closure with the same rigor as any audit finding, since a reportable incident with an unclosed action is itself a governance risk.</w:t>
      </w:r>
    </w:p>
    <w:p>
      <w:r>
        <w:rPr>
          <w:b/>
          <w:sz w:val="22"/>
        </w:rPr>
        <w:t>Q. How do you build a bench of future leaders across multiple teams, and how do you think about diversity in that pipeline?</w:t>
      </w:r>
    </w:p>
    <w:p>
      <w:r>
        <w:rPr>
          <w:b/>
        </w:rPr>
        <w:t xml:space="preserve">Answer: </w:t>
      </w:r>
      <w:r>
        <w:t xml:space="preserve">I'd identify high-potential engineers early and give them real ownership - a workstream, a stakeholder relationship, a mentoring responsibility - rather than relying only on formal training, paired with honest, specific feedback on both technical and leadership behavior. I'd make succession an explicit part of team planning, so there's a clear answer to who could step up if a lead moved on, rather than leaving it implicit.</w:t>
        <w:br/>
        <w:br/>
        <w:t xml:space="preserve">On diversity, I'd focus on the pipeline and the hiring process itself: diverse interview panels, consistent evaluation criteria, and deliberately sourcing from a wider range of backgrounds, because a diverse leadership bench makes better decisions and better reflects the customers the bank serves globally.</w:t>
      </w:r>
    </w:p>
    <w:p>
      <w:r>
        <w:rPr>
          <w:b/>
          <w:sz w:val="22"/>
        </w:rPr>
        <w:t>Q. How do you prioritize across multiple business lines competing for the same limited engineering capacity?</w:t>
      </w:r>
    </w:p>
    <w:p>
      <w:r>
        <w:rPr>
          <w:b/>
        </w:rPr>
        <w:t xml:space="preserve">Answer: </w:t>
      </w:r>
      <w:r>
        <w:t xml:space="preserve">I'd make the prioritization criteria explicit and apply them consistently across every request - business value, risk including regulatory risk, cost, and delivery confidence - rather than negotiating case by case, which erodes trust over time. I'd run this through a regular portfolio or governance forum with the business stakeholders present, so trade-offs are made visibly and together. Where total demand exceeds capacity, I'd say explicitly what won't get done at current capacity rather than quietly under-delivering everything a little.</w:t>
      </w:r>
    </w:p>
    <w:p>
      <w:r>
        <w:rPr>
          <w:b/>
          <w:sz w:val="22"/>
        </w:rPr>
        <w:t>Q. Why HSBC, and what do you understand about HSBC's technology direction at the moment?</w:t>
      </w:r>
    </w:p>
    <w:p>
      <w:r>
        <w:rPr>
          <w:b/>
        </w:rPr>
        <w:t xml:space="preserve">Answer: </w:t>
      </w:r>
      <w:r>
        <w:t xml:space="preserve">This should be a genuine, personal answer, so treat what follows as a framework to adapt after your own research rather than a script - verify current detail against HSBC's latest results and careers pages before the interview, since a bank's strategy and priorities shift year to year.</w:t>
        <w:br/>
        <w:br/>
        <w:t xml:space="preserve">As a general shape: HSBC has been running a multi-year simplification programme - streamlining its application estate, exiting some non-core markets, and reallocating investment toward areas such as wealth management and transaction banking - alongside continued investment in cloud (it runs on a multi-cloud model including AWS and Azure), data platforms, and using AI for process re-engineering across its major home markets. A strong answer connects your own background - Java, Spring Boot, microservices, production ownership - directly to that kind of simplification and modernization agenda, rather than giving a generic 'HSBC is a great global bank' answer.</w:t>
        <w:br/>
        <w:br/>
        <w:t xml:space="preserve">It also helps to be explicit about why the Associate Director scope itself appeals to you - owning technology direction and risk for a wider platform, developing other leaders, and operating in a regulated, global environment - so the interviewer hears genuine motivation for the step up, not only for the company name.</w:t>
      </w:r>
    </w:p>
    <w:p>
      <w:pPr>
        <w:pStyle w:val="Heading1"/>
      </w:pPr>
      <w:r>
        <w:t>21. Complete Java Topic Coverage - Additional Topics and Gap Fill</w:t>
      </w:r>
    </w:p>
    <w:p>
      <w:r>
        <w:t xml:space="preserve">Sections 3 and 19 cover the deepest Java topics. This section fills the remaining gaps so that no Java topic is left out: language keywords, inner classes, enums, the Object class, wrapper types, collections utilities, concurrency utilities, modern Java 9 to 21, I/O, design patterns, JDBC, logging, testing and common coding-round problems. Each question has a complete answer, and the follow-ups have their own answers.</w:t>
      </w:r>
    </w:p>
    <w:p>
      <w:pPr>
        <w:pStyle w:val="Heading2"/>
      </w:pPr>
      <w:r>
        <w:t>21.1 Language Fundamentals, Keywords and Object Class</w:t>
      </w:r>
    </w:p>
    <w:p>
      <w:r>
        <w:rPr>
          <w:b/>
          <w:sz w:val="22"/>
        </w:rPr>
        <w:t xml:space="preserve">Q. Explain the static keyword and where it is used.</w:t>
      </w:r>
    </w:p>
    <w:p>
      <w:r>
        <w:rPr>
          <w:b/>
        </w:rPr>
        <w:t xml:space="preserve">Answer: </w:t>
      </w:r>
      <w:r>
        <w:t xml:space="preserve">static means a member belongs to the class rather than to an instance. It applies to fields, methods, nested classes and initializer blocks. Static fields are shared by all instances, static methods cannot access instance members directly, and static blocks run once when the class is initialized.</w:t>
        <w:br/>
        <w:br/>
        <w:t xml:space="preserve">In production code, be careful with mutable static state: it is effectively global, is shared across threads, makes unit testing harder and can cause class-loader leaks in application servers.</w:t>
      </w:r>
    </w:p>
    <w:p>
      <w:r>
        <w:rPr>
          <w:b/>
        </w:rPr>
        <w:t xml:space="preserve">Follow-up Q. Can a static method access instance variables?</w:t>
      </w:r>
    </w:p>
    <w:p>
      <w:r>
        <w:rPr>
          <w:b/>
        </w:rPr>
        <w:t xml:space="preserve">Answer: </w:t>
      </w:r>
      <w:r>
        <w:t xml:space="preserve">Not directly, because there is no this reference. It can access them only through an explicit object reference.</w:t>
      </w:r>
    </w:p>
    <w:p>
      <w:r>
        <w:rPr>
          <w:b/>
        </w:rPr>
        <w:t xml:space="preserve">Follow-up Q. When does a static block run?</w:t>
      </w:r>
    </w:p>
    <w:p>
      <w:r>
        <w:rPr>
          <w:b/>
        </w:rPr>
        <w:t xml:space="preserve">Answer: </w:t>
      </w:r>
      <w:r>
        <w:t xml:space="preserve">Once, when the class is first initialized (first instantiation, first static member access or explicit Class.forName). Class initialization is thread-safe, which is why the holder-class singleton idiom works.</w:t>
      </w:r>
    </w:p>
    <w:p>
      <w:r>
        <w:rPr>
          <w:b/>
          <w:sz w:val="22"/>
        </w:rPr>
        <w:t xml:space="preserve">Q. Explain the final keyword for variables, methods and classes.</w:t>
      </w:r>
    </w:p>
    <w:p>
      <w:r>
        <w:rPr>
          <w:b/>
        </w:rPr>
        <w:t xml:space="preserve">Answer: </w:t>
      </w:r>
      <w:r>
        <w:t xml:space="preserve">A final variable can be assigned once; for a reference it means the reference cannot change, not that the object is immutable. A final method cannot be overridden and a final class cannot be extended (String is final). final also gives safe publication guarantees under the Java Memory Model for fields set in the constructor, which is why immutable objects are safely shareable between threads.</w:t>
      </w:r>
    </w:p>
    <w:p>
      <w:r>
        <w:rPr>
          <w:b/>
        </w:rPr>
        <w:t xml:space="preserve">Follow-up Q. Is a final list immutable?</w:t>
      </w:r>
    </w:p>
    <w:p>
      <w:r>
        <w:rPr>
          <w:b/>
        </w:rPr>
        <w:t xml:space="preserve">Answer: </w:t>
      </w:r>
      <w:r>
        <w:t xml:space="preserve">No. The reference cannot be reassigned, but elements can still be added or removed. Use List.of or Collections.unmodifiableList, and understand that unmodifiable is a view while List.of is truly immutable.</w:t>
      </w:r>
    </w:p>
    <w:p>
      <w:r>
        <w:rPr>
          <w:b/>
        </w:rPr>
        <w:t xml:space="preserve">Follow-up Q. Difference between final, finally and finalize?</w:t>
      </w:r>
    </w:p>
    <w:p>
      <w:r>
        <w:rPr>
          <w:b/>
        </w:rPr>
        <w:t xml:space="preserve">Answer: </w:t>
      </w:r>
      <w:r>
        <w:t xml:space="preserve">final is a modifier; finally is the block that always executes after try/catch; finalize was an object method called before garbage collection, is deprecated for removal and should never be used. Use try-with-resources or Cleaner instead.</w:t>
      </w:r>
    </w:p>
    <w:p>
      <w:r>
        <w:rPr>
          <w:b/>
          <w:sz w:val="22"/>
        </w:rPr>
        <w:t xml:space="preserve">Q. What are the access modifiers in Java and how do they differ?</w:t>
      </w:r>
    </w:p>
    <w:p>
      <w:r>
        <w:rPr>
          <w:b/>
        </w:rPr>
        <w:t xml:space="preserve">Answer: </w:t>
      </w:r>
      <w:r>
        <w:t xml:space="preserve">private is visible only within the class; default (package-private) within the package; protected within the package and to subclasses; public everywhere. Good design keeps fields private, exposes behaviour through minimal public APIs and uses package-private for internal collaboration. With the Java module system, public is further limited to packages that the module exports.</w:t>
      </w:r>
    </w:p>
    <w:p>
      <w:r>
        <w:rPr>
          <w:b/>
        </w:rPr>
        <w:t xml:space="preserve">Follow-up Q. Why is protected sometimes considered a design smell?</w:t>
      </w:r>
    </w:p>
    <w:p>
      <w:r>
        <w:rPr>
          <w:b/>
        </w:rPr>
        <w:t xml:space="preserve">Answer: </w:t>
      </w:r>
      <w:r>
        <w:t xml:space="preserve">It widens the contract to every subclass, including ones you do not control, which makes changing internals harder. Prefer composition and well-defined extension points.</w:t>
      </w:r>
    </w:p>
    <w:p>
      <w:r>
        <w:rPr>
          <w:b/>
          <w:sz w:val="22"/>
        </w:rPr>
        <w:t xml:space="preserve">Q. What is the difference between an abstract class and an interface?</w:t>
      </w:r>
    </w:p>
    <w:p>
      <w:r>
        <w:rPr>
          <w:b/>
        </w:rPr>
        <w:t xml:space="preserve">Answer: </w:t>
      </w:r>
      <w:r>
        <w:t xml:space="preserve">An abstract class can hold state (instance fields), constructors and any mix of abstract and concrete methods, but a class can extend only one. An interface defines a contract; since Java 8 it can have default and static methods and since Java 9 private methods, but it has no instance state, and a class can implement many.</w:t>
        <w:br/>
        <w:br/>
        <w:t xml:space="preserve">Use an interface to define capability and allow multiple implementations, and an abstract class when subclasses share state or a template of behaviour. In Spring and microservice code, interfaces are the default choice for service and repository contracts because they support proxying and testing.</w:t>
      </w:r>
    </w:p>
    <w:p>
      <w:r>
        <w:rPr>
          <w:b/>
        </w:rPr>
        <w:t xml:space="preserve">Follow-up Q. Why were default methods introduced?</w:t>
      </w:r>
    </w:p>
    <w:p>
      <w:r>
        <w:rPr>
          <w:b/>
        </w:rPr>
        <w:t xml:space="preserve">Answer: </w:t>
      </w:r>
      <w:r>
        <w:t xml:space="preserve">To evolve interfaces (for example adding stream() to Collection) without breaking existing implementations.</w:t>
      </w:r>
    </w:p>
    <w:p>
      <w:r>
        <w:rPr>
          <w:b/>
        </w:rPr>
        <w:t xml:space="preserve">Follow-up Q. What is the diamond problem with default methods?</w:t>
      </w:r>
    </w:p>
    <w:p>
      <w:r>
        <w:rPr>
          <w:b/>
        </w:rPr>
        <w:t xml:space="preserve">Answer: </w:t>
      </w:r>
      <w:r>
        <w:t xml:space="preserve">If a class inherits the same default method from two interfaces, it must override it and can choose one explicitly with InterfaceName.super.method().</w:t>
      </w:r>
    </w:p>
    <w:p>
      <w:r>
        <w:rPr>
          <w:b/>
          <w:sz w:val="22"/>
        </w:rPr>
        <w:t xml:space="preserve">Q. What are the methods of the Object class and which should you override?</w:t>
      </w:r>
    </w:p>
    <w:p>
      <w:r>
        <w:rPr>
          <w:b/>
        </w:rPr>
        <w:t xml:space="preserve">Answer: </w:t>
      </w:r>
      <w:r>
        <w:t xml:space="preserve">The main methods are equals, hashCode, toString, clone, finalize, getClass, wait, notify and notifyAll. Override equals and hashCode together, override toString for diagnostics (without leaking secrets or triggering lazy loading), avoid clone and finalize, and never override the final methods such as getClass, wait and notify.</w:t>
      </w:r>
    </w:p>
    <w:p>
      <w:r>
        <w:rPr>
          <w:b/>
        </w:rPr>
        <w:t xml:space="preserve">Follow-up Q. What is the contract between equals and hashCode?</w:t>
      </w:r>
    </w:p>
    <w:p>
      <w:r>
        <w:rPr>
          <w:b/>
        </w:rPr>
        <w:t xml:space="preserve">Answer: </w:t>
      </w:r>
      <w:r>
        <w:t xml:space="preserve">Equal objects must return equal hash codes, equals must be reflexive, symmetric, transitive and consistent, and hashCode must be stable while the fields used by equals do not change.</w:t>
      </w:r>
    </w:p>
    <w:p>
      <w:r>
        <w:rPr>
          <w:b/>
        </w:rPr>
        <w:t xml:space="preserve">Follow-up Q. Why is clone considered broken?</w:t>
      </w:r>
    </w:p>
    <w:p>
      <w:r>
        <w:rPr>
          <w:b/>
        </w:rPr>
        <w:t xml:space="preserve">Answer: </w:t>
      </w:r>
      <w:r>
        <w:t xml:space="preserve">It is a protected method requiring the Cloneable marker, does a shallow copy by default, bypasses constructors and interacts badly with final fields. Use copy constructors, factory methods or records.</w:t>
      </w:r>
    </w:p>
    <w:p>
      <w:r>
        <w:rPr>
          <w:b/>
          <w:sz w:val="22"/>
        </w:rPr>
        <w:t xml:space="preserve">Q. What are wrapper classes, autoboxing and the Integer cache?</w:t>
      </w:r>
    </w:p>
    <w:p>
      <w:r>
        <w:rPr>
          <w:b/>
        </w:rPr>
        <w:t xml:space="preserve">Answer: </w:t>
      </w:r>
      <w:r>
        <w:t xml:space="preserve">Wrapper classes (Integer, Long, Double and so on) turn primitives into objects, which is needed for generics and collections. Autoboxing and unboxing are the automatic conversions by the compiler.</w:t>
        <w:br/>
        <w:br/>
        <w:t xml:space="preserve">Integer.valueOf caches values from -128 to 127, so == can return true for small values and false for larger ones. Always compare wrappers with equals. Unboxing a null wrapper throws NullPointerException, and boxing in hot loops creates garbage.</w:t>
      </w:r>
    </w:p>
    <w:p>
      <w:r>
        <w:rPr>
          <w:b/>
        </w:rPr>
        <w:t xml:space="preserve">Follow-up Q. Why can a null Integer cause a NullPointerException in a comparison?</w:t>
      </w:r>
    </w:p>
    <w:p>
      <w:r>
        <w:rPr>
          <w:b/>
        </w:rPr>
        <w:t xml:space="preserve">Answer: </w:t>
      </w:r>
      <w:r>
        <w:t xml:space="preserve">Because the comparison auto-unboxes the value, and unboxing null fails. This often appears when a database column is nullable and mapped to a wrapper type.</w:t>
      </w:r>
    </w:p>
    <w:p>
      <w:r>
        <w:rPr>
          <w:b/>
        </w:rPr>
        <w:t xml:space="preserve">Follow-up Q. Which types should you use for money?</w:t>
      </w:r>
    </w:p>
    <w:p>
      <w:r>
        <w:rPr>
          <w:b/>
        </w:rPr>
        <w:t xml:space="preserve">Answer: </w:t>
      </w:r>
      <w:r>
        <w:t xml:space="preserve">BigDecimal with an explicit scale and RoundingMode, or a long in minor units. Never float or double, because binary floating point cannot represent decimal fractions exactly.</w:t>
      </w:r>
    </w:p>
    <w:p>
      <w:r>
        <w:rPr>
          <w:b/>
          <w:sz w:val="22"/>
        </w:rPr>
        <w:t xml:space="preserve">Q. What is the order of initialization in Java?</w:t>
      </w:r>
    </w:p>
    <w:p>
      <w:r>
        <w:rPr>
          <w:b/>
        </w:rPr>
        <w:t xml:space="preserve">Answer: </w:t>
      </w:r>
      <w:r>
        <w:t xml:space="preserve">For a class: static fields and static blocks in textual order (once, when the class loads); then per object: instance fields and instance initializer blocks in textual order, followed by the constructor body. With inheritance, the superclass is initialized first (static, then instance and constructor) before the subclass. Calling an overridable method from a constructor is a classic bug because the subclass fields are not yet initialized.</w:t>
      </w:r>
    </w:p>
    <w:p>
      <w:r>
        <w:rPr>
          <w:b/>
          <w:sz w:val="22"/>
        </w:rPr>
        <w:t xml:space="preserve">Q. Explain the different kinds of nested and inner classes.</w:t>
      </w:r>
    </w:p>
    <w:p>
      <w:r>
        <w:rPr>
          <w:b/>
        </w:rPr>
        <w:t xml:space="preserve">Answer: </w:t>
      </w:r>
      <w:r>
        <w:t xml:space="preserve">There are four kinds: static nested classes (no reference to the outer instance), inner (non-static) classes (hold an implicit reference to the outer instance), local classes (declared within a method) and anonymous classes. Inner classes can leak the outer instance and cause memory leaks if they outlive it, so prefer static nested classes or lambdas unless the outer state is genuinely needed.</w:t>
      </w:r>
    </w:p>
    <w:p>
      <w:r>
        <w:rPr>
          <w:b/>
        </w:rPr>
        <w:t xml:space="preserve">Follow-up Q. How do lambdas differ from anonymous inner classes?</w:t>
      </w:r>
    </w:p>
    <w:p>
      <w:r>
        <w:rPr>
          <w:b/>
        </w:rPr>
        <w:t xml:space="preserve">Answer: </w:t>
      </w:r>
      <w:r>
        <w:t xml:space="preserve">A lambda does not create a new scope for this (it refers to the enclosing instance), is compiled using invokedynamic rather than a separate class file, and is only valid for functional interfaces. An anonymous class has its own this and can implement multiple methods.</w:t>
      </w:r>
    </w:p>
    <w:p>
      <w:r>
        <w:rPr>
          <w:b/>
          <w:sz w:val="22"/>
        </w:rPr>
        <w:t xml:space="preserve">Q. Explain enums in Java and why they are more than constants.</w:t>
      </w:r>
    </w:p>
    <w:p>
      <w:r>
        <w:rPr>
          <w:b/>
        </w:rPr>
        <w:t xml:space="preserve">Answer: </w:t>
      </w:r>
      <w:r>
        <w:t xml:space="preserve">An enum is a class with a fixed set of instances. It can have fields, constructors, methods and can implement interfaces, and each constant may override methods, which supports the strategy pattern. Enums are thread-safe singletons by construction, work well in switch statements, and EnumMap and EnumSet are very efficient. With JPA, prefer @Enumerated(EnumType.STRING) so that reordering constants does not corrupt stored data.</w:t>
      </w:r>
    </w:p>
    <w:p>
      <w:r>
        <w:rPr>
          <w:b/>
        </w:rPr>
        <w:t xml:space="preserve">Follow-up Q. How does an enum help implement a singleton?</w:t>
      </w:r>
    </w:p>
    <w:p>
      <w:r>
        <w:rPr>
          <w:b/>
        </w:rPr>
        <w:t xml:space="preserve">Answer: </w:t>
      </w:r>
      <w:r>
        <w:t xml:space="preserve">The JVM guarantees one instance and protects against reflection and serialization attacks, which makes it the simplest safe singleton.</w:t>
      </w:r>
    </w:p>
    <w:p>
      <w:r>
        <w:rPr>
          <w:b/>
        </w:rPr>
        <w:t xml:space="preserve">Follow-up Q. What is the risk of adding a new enum constant to a public API?</w:t>
      </w:r>
    </w:p>
    <w:p>
      <w:r>
        <w:rPr>
          <w:b/>
        </w:rPr>
        <w:t xml:space="preserve">Answer: </w:t>
      </w:r>
      <w:r>
        <w:t xml:space="preserve">Consumers with exhaustive switches or persisted ordinals can break, so version carefully and never depend on ordinal().</w:t>
      </w:r>
    </w:p>
    <w:p>
      <w:r>
        <w:rPr>
          <w:b/>
          <w:sz w:val="22"/>
        </w:rPr>
        <w:t xml:space="preserve">Q. What are varargs, and what are the pitfalls?</w:t>
      </w:r>
    </w:p>
    <w:p>
      <w:r>
        <w:rPr>
          <w:b/>
        </w:rPr>
        <w:t xml:space="preserve">Answer: </w:t>
      </w:r>
      <w:r>
        <w:t xml:space="preserve">Varargs (Type... args) let a method accept zero or more arguments and are passed as an array. Pitfalls are ambiguous overloads, heap pollution when combined with generics (hence @SafeVarargs) and hidden allocation on every call in hot paths.</w:t>
      </w:r>
    </w:p>
    <w:p>
      <w:r>
        <w:rPr>
          <w:b/>
          <w:sz w:val="22"/>
        </w:rPr>
        <w:t xml:space="preserve">Q. What is the difference between transient and volatile?</w:t>
      </w:r>
    </w:p>
    <w:p>
      <w:r>
        <w:rPr>
          <w:b/>
        </w:rPr>
        <w:t xml:space="preserve">Answer: </w:t>
      </w:r>
      <w:r>
        <w:t xml:space="preserve">transient excludes a field from Java serialization, which is useful for derived or sensitive data such as passwords. volatile guarantees visibility and ordering of a variable across threads. They are unrelated and, notably, a transient field is set to its default value when deserialized.</w:t>
      </w:r>
    </w:p>
    <w:p>
      <w:r>
        <w:rPr>
          <w:b/>
          <w:sz w:val="22"/>
        </w:rPr>
        <w:t xml:space="preserve">Q. What is immutability and how do you create an immutable class?</w:t>
      </w:r>
    </w:p>
    <w:p>
      <w:r>
        <w:rPr>
          <w:b/>
        </w:rPr>
        <w:t xml:space="preserve">Answer: </w:t>
      </w:r>
      <w:r>
        <w:t xml:space="preserve">An immutable object cannot change state after construction. Recipe: declare the class final, make all fields private and final, set them only in the constructor, do not expose setters, defensively copy mutable inputs and outputs, and do not let this escape during construction.</w:t>
        <w:br/>
        <w:br/>
        <w:t xml:space="preserve">Immutable objects are inherently thread-safe, safe as map keys and simple to reason about. Records make this concise, but a record holding a mutable list is still only shallowly immutable.</w:t>
      </w:r>
    </w:p>
    <w:p>
      <w:r>
        <w:rPr>
          <w:b/>
        </w:rPr>
        <w:t xml:space="preserve">Follow-up Q. Is String the only immutable class?</w:t>
      </w:r>
    </w:p>
    <w:p>
      <w:r>
        <w:rPr>
          <w:b/>
        </w:rPr>
        <w:t xml:space="preserve">Answer: </w:t>
      </w:r>
      <w:r>
        <w:t xml:space="preserve">No: the wrapper classes, java.time types, BigDecimal, BigInteger, records with immutable components and objects from List.of and Map.of are also immutable.</w:t>
      </w:r>
    </w:p>
    <w:p>
      <w:r>
        <w:rPr>
          <w:b/>
          <w:sz w:val="22"/>
        </w:rPr>
        <w:t xml:space="preserve">Q. What is the difference between shallow copy and deep copy?</w:t>
      </w:r>
    </w:p>
    <w:p>
      <w:r>
        <w:rPr>
          <w:b/>
        </w:rPr>
        <w:t xml:space="preserve">Answer: </w:t>
      </w:r>
      <w:r>
        <w:t xml:space="preserve">A shallow copy duplicates the object but shares the referenced objects, so mutating a nested object affects both copies. A deep copy recursively duplicates the whole graph. Use copy constructors or mapping code for deep copies, and be careful with serialization-based copying because of cost and security implications.</w:t>
      </w:r>
    </w:p>
    <w:p>
      <w:r>
        <w:rPr>
          <w:b/>
          <w:sz w:val="22"/>
        </w:rPr>
        <w:t xml:space="preserve">Q. Explain pass-by-value with Strings and mutable objects in method calls.</w:t>
      </w:r>
    </w:p>
    <w:p>
      <w:r>
        <w:rPr>
          <w:b/>
        </w:rPr>
        <w:t xml:space="preserve">Answer: </w:t>
      </w:r>
      <w:r>
        <w:t xml:space="preserve">The reference itself is copied. Reassigning the parameter inside the method does not affect the caller, but mutating the object through the reference does (for a StringBuilder or a List). Strings appear unaffected because they are immutable: any modification creates a new String.</w:t>
      </w:r>
    </w:p>
    <w:p>
      <w:r>
        <w:rPr>
          <w:b/>
          <w:sz w:val="22"/>
        </w:rPr>
        <w:t xml:space="preserve">Q. What is the difference between == and equals(), and what is instanceof pattern matching?</w:t>
      </w:r>
    </w:p>
    <w:p>
      <w:r>
        <w:rPr>
          <w:b/>
        </w:rPr>
        <w:t xml:space="preserve">Answer: </w:t>
      </w:r>
      <w:r>
        <w:t xml:space="preserve">== compares primitive values or reference identity; equals compares logical equality as defined by the class. Since Java 16, instanceof pattern matching (if (o instanceof Order order)) combines the type check and cast, removing boilerplate and casting errors.</w:t>
      </w:r>
    </w:p>
    <w:p>
      <w:pPr>
        <w:pStyle w:val="Heading2"/>
      </w:pPr>
      <w:r>
        <w:t>21.2 Collections Framework - Remaining Topics</w:t>
      </w:r>
    </w:p>
    <w:p>
      <w:r>
        <w:rPr>
          <w:b/>
          <w:sz w:val="22"/>
        </w:rPr>
        <w:t xml:space="preserve">Q. Explain the Collections Framework hierarchy.</w:t>
      </w:r>
    </w:p>
    <w:p>
      <w:r>
        <w:rPr>
          <w:b/>
        </w:rPr>
        <w:t xml:space="preserve">Answer: </w:t>
      </w:r>
      <w:r>
        <w:t xml:space="preserve">Iterable is the root, Collection extends it with List (ordered, duplicates allowed), Set (unique elements) and Queue/Deque (processing order). Map is separate and is not a Collection. Common implementations are ArrayList, LinkedList, HashSet, LinkedHashSet, TreeSet, PriorityQueue, ArrayDeque, HashMap, LinkedHashMap and TreeMap, plus the concurrent variants in java.util.concurrent. The interview skill is choosing by access pattern, ordering needs, thread-safety needs and memory profile.</w:t>
      </w:r>
    </w:p>
    <w:p>
      <w:r>
        <w:rPr>
          <w:b/>
          <w:sz w:val="22"/>
        </w:rPr>
        <w:t xml:space="preserve">Q. Comparable versus Comparator?</w:t>
      </w:r>
    </w:p>
    <w:p>
      <w:r>
        <w:rPr>
          <w:b/>
        </w:rPr>
        <w:t xml:space="preserve">Answer: </w:t>
      </w:r>
      <w:r>
        <w:t xml:space="preserve">Comparable defines the natural order inside the class through compareTo, and there is only one. Comparator is an external ordering (compare) that can be supplied per use, chained with thenComparing, reversed and null-safe with nullsFirst. Use Comparator for multiple or context-specific sorting and keep compareTo consistent with equals where the type is used in sorted sets or maps.</w:t>
      </w:r>
    </w:p>
    <w:p>
      <w:r>
        <w:rPr>
          <w:b/>
        </w:rPr>
        <w:t xml:space="preserve">Follow-up Q. What breaks if compareTo is inconsistent with equals?</w:t>
      </w:r>
    </w:p>
    <w:p>
      <w:r>
        <w:rPr>
          <w:b/>
        </w:rPr>
        <w:t xml:space="preserve">Answer: </w:t>
      </w:r>
      <w:r>
        <w:t xml:space="preserve">TreeSet and TreeMap use compareTo for uniqueness, so elements that are not equal can be treated as duplicates and silently dropped.</w:t>
      </w:r>
    </w:p>
    <w:p>
      <w:r>
        <w:rPr>
          <w:b/>
          <w:sz w:val="22"/>
        </w:rPr>
        <w:t xml:space="preserve">Q. Fail-fast versus fail-safe iterators?</w:t>
      </w:r>
    </w:p>
    <w:p>
      <w:r>
        <w:rPr>
          <w:b/>
        </w:rPr>
        <w:t xml:space="preserve">Answer: </w:t>
      </w:r>
      <w:r>
        <w:t xml:space="preserve">Fail-fast iterators (ArrayList, HashMap) detect structural modification during iteration through modCount and throw ConcurrentModificationException on a best-effort basis. Fail-safe or weakly consistent iterators (ConcurrentHashMap, CopyOnWriteArrayList) do not throw; they work on a snapshot or tolerate concurrent changes but may not reflect the latest updates. To remove safely while iterating use Iterator.remove or removeIf.</w:t>
      </w:r>
    </w:p>
    <w:p>
      <w:r>
        <w:rPr>
          <w:b/>
          <w:sz w:val="22"/>
        </w:rPr>
        <w:t xml:space="preserve">Q. Iterator versus ListIterator, and what is Spliterator?</w:t>
      </w:r>
    </w:p>
    <w:p>
      <w:r>
        <w:rPr>
          <w:b/>
        </w:rPr>
        <w:t xml:space="preserve">Answer: </w:t>
      </w:r>
      <w:r>
        <w:t xml:space="preserve">Iterator moves forward and can remove. ListIterator works only on lists, moves in both directions and can add, set and provide indexes. Spliterator is designed for splitting a source into parts for parallel traversal and underlies parallel streams.</w:t>
      </w:r>
    </w:p>
    <w:p>
      <w:r>
        <w:rPr>
          <w:b/>
          <w:sz w:val="22"/>
        </w:rPr>
        <w:t xml:space="preserve">Q. When would you use CopyOnWriteArrayList?</w:t>
      </w:r>
    </w:p>
    <w:p>
      <w:r>
        <w:rPr>
          <w:b/>
        </w:rPr>
        <w:t xml:space="preserve">Answer: </w:t>
      </w:r>
      <w:r>
        <w:t xml:space="preserve">When reads vastly outnumber writes and iteration must be safe without locking, for example listener lists or small configuration lists. Every mutation copies the whole array, so it is a poor choice for large or frequently written lists.</w:t>
      </w:r>
    </w:p>
    <w:p>
      <w:r>
        <w:rPr>
          <w:b/>
          <w:sz w:val="22"/>
        </w:rPr>
        <w:t xml:space="preserve">Q. Explain BlockingQueue and where it is used.</w:t>
      </w:r>
    </w:p>
    <w:p>
      <w:r>
        <w:rPr>
          <w:b/>
        </w:rPr>
        <w:t xml:space="preserve">Answer: </w:t>
      </w:r>
      <w:r>
        <w:t xml:space="preserve">A BlockingQueue blocks producers when full and consumers when empty, which naturally implements the producer-consumer pattern and back pressure. Implementations include ArrayBlockingQueue (bounded), LinkedBlockingQueue, PriorityBlockingQueue, DelayQueue and SynchronousQueue. Thread pools use them as work queues, and bounded queues are essential to prevent unbounded memory growth.</w:t>
      </w:r>
    </w:p>
    <w:p>
      <w:r>
        <w:rPr>
          <w:b/>
        </w:rPr>
        <w:t xml:space="preserve">Follow-up Q. What is the difference between put, offer and add?</w:t>
      </w:r>
    </w:p>
    <w:p>
      <w:r>
        <w:rPr>
          <w:b/>
        </w:rPr>
        <w:t xml:space="preserve">Answer: </w:t>
      </w:r>
      <w:r>
        <w:t xml:space="preserve">put blocks until space is available, offer returns false (or waits with a timeout) and add throws an exception when full.</w:t>
      </w:r>
    </w:p>
    <w:p>
      <w:r>
        <w:rPr>
          <w:b/>
          <w:sz w:val="22"/>
        </w:rPr>
        <w:t xml:space="preserve">Q. Deque, ArrayDeque and Stack: what should you use?</w:t>
      </w:r>
    </w:p>
    <w:p>
      <w:r>
        <w:rPr>
          <w:b/>
        </w:rPr>
        <w:t xml:space="preserve">Answer: </w:t>
      </w:r>
      <w:r>
        <w:t xml:space="preserve">Use ArrayDeque for stack and queue behaviour: it is faster than the legacy synchronized Stack class and than LinkedList. It does not permit null elements and is not thread-safe.</w:t>
      </w:r>
    </w:p>
    <w:p>
      <w:r>
        <w:rPr>
          <w:b/>
          <w:sz w:val="22"/>
        </w:rPr>
        <w:t xml:space="preserve">Q. HashMap versus Hashtable versus Collections.synchronizedMap versus ConcurrentHashMap?</w:t>
      </w:r>
    </w:p>
    <w:p>
      <w:r>
        <w:rPr>
          <w:b/>
        </w:rPr>
        <w:t xml:space="preserve">Answer: </w:t>
      </w:r>
      <w:r>
        <w:t xml:space="preserve">Hashtable is legacy, synchronized on every method and disallows null. synchronizedMap wraps a map with a single lock, so contention is high and iteration still needs manual synchronization. ConcurrentHashMap uses CAS and fine-grained locking on bins (Java 8 onward), allows concurrent reads, provides atomic compute, merge and putIfAbsent operations and does not allow null keys or values.</w:t>
      </w:r>
    </w:p>
    <w:p>
      <w:r>
        <w:rPr>
          <w:b/>
        </w:rPr>
        <w:t xml:space="preserve">Follow-up Q. Why does ConcurrentHashMap disallow null?</w:t>
      </w:r>
    </w:p>
    <w:p>
      <w:r>
        <w:rPr>
          <w:b/>
        </w:rPr>
        <w:t xml:space="preserve">Answer: </w:t>
      </w:r>
      <w:r>
        <w:t xml:space="preserve">Because a null result from get would be ambiguous between absent and mapped to null, and that ambiguity cannot be resolved atomically in a concurrent map.</w:t>
      </w:r>
    </w:p>
    <w:p>
      <w:r>
        <w:rPr>
          <w:b/>
          <w:sz w:val="22"/>
        </w:rPr>
        <w:t xml:space="preserve">Q. What are WeakHashMap, IdentityHashMap and EnumMap used for?</w:t>
      </w:r>
    </w:p>
    <w:p>
      <w:r>
        <w:rPr>
          <w:b/>
        </w:rPr>
        <w:t xml:space="preserve">Answer: </w:t>
      </w:r>
      <w:r>
        <w:t xml:space="preserve">WeakHashMap holds keys through weak references so entries disappear when keys are no longer referenced elsewhere (metadata caches). IdentityHashMap compares keys by reference identity, useful for object-graph traversal. EnumMap is an array-backed map for enum keys and is very fast and compact.</w:t>
      </w:r>
    </w:p>
    <w:p>
      <w:r>
        <w:rPr>
          <w:b/>
          <w:sz w:val="22"/>
        </w:rPr>
        <w:t xml:space="preserve">Q. Difference between List.of, Arrays.asList and Collections.unmodifiableList?</w:t>
      </w:r>
    </w:p>
    <w:p>
      <w:r>
        <w:rPr>
          <w:b/>
        </w:rPr>
        <w:t xml:space="preserve">Answer: </w:t>
      </w:r>
      <w:r>
        <w:t xml:space="preserve">List.of returns a truly immutable list that rejects nulls. Arrays.asList is a fixed-size list backed by the array: set works and writes through, but add and remove throw. unmodifiableList is a read-only view of another list, so changes to the underlying list are visible through it.</w:t>
      </w:r>
    </w:p>
    <w:p>
      <w:r>
        <w:rPr>
          <w:b/>
          <w:sz w:val="22"/>
        </w:rPr>
        <w:t xml:space="preserve">Q. How does TreeMap work internally and what are its complexities?</w:t>
      </w:r>
    </w:p>
    <w:p>
      <w:r>
        <w:rPr>
          <w:b/>
        </w:rPr>
        <w:t xml:space="preserve">Answer: </w:t>
      </w:r>
      <w:r>
        <w:t xml:space="preserve">TreeMap is a red-black tree keeping keys sorted by natural order or a Comparator, with O(log n) for get, put and remove. It supports navigation operations such as floorKey, ceilingKey, headMap and tailMap, which is useful for range queries and time-ordered data. It is not thread-safe, and ConcurrentSkipListMap is the concurrent sorted alternative.</w:t>
      </w:r>
    </w:p>
    <w:p>
      <w:r>
        <w:rPr>
          <w:b/>
          <w:sz w:val="22"/>
        </w:rPr>
        <w:t xml:space="preserve">Q. What is the load factor and how do you size a HashMap?</w:t>
      </w:r>
    </w:p>
    <w:p>
      <w:r>
        <w:rPr>
          <w:b/>
        </w:rPr>
        <w:t xml:space="preserve">Answer: </w:t>
      </w:r>
      <w:r>
        <w:t xml:space="preserve">The load factor (default 0.75) is the fill ratio that triggers a resize, which doubles capacity and rehashes entries. When the expected number of entries is known, initialize capacity as expected / 0.75 + 1 to avoid repeated resizing. Java 19 added HashMap.newHashMap(n) to do this calculation.</w:t>
      </w:r>
    </w:p>
    <w:p>
      <w:r>
        <w:rPr>
          <w:b/>
          <w:sz w:val="22"/>
        </w:rPr>
        <w:t xml:space="preserve">Q. How do you choose the right collection for a given problem?</w:t>
      </w:r>
    </w:p>
    <w:p>
      <w:r>
        <w:rPr>
          <w:b/>
        </w:rPr>
        <w:t xml:space="preserve">Answer: </w:t>
      </w:r>
      <w:r>
        <w:t xml:space="preserve">I ask: is order required (insertion, sorted or none), are duplicates allowed, what is the dominant operation (random access, lookup, insert at ends, range query), is it accessed by multiple threads, and how large is it? Typical answers: ArrayList by default, HashMap for lookup, LinkedHashMap for ordered cache, TreeMap for sorted or range, ArrayDeque for queue or stack, PriorityQueue for top-N, ConcurrentHashMap for shared state.</w:t>
      </w:r>
    </w:p>
    <w:p>
      <w:pPr>
        <w:pStyle w:val="Heading2"/>
      </w:pPr>
      <w:r>
        <w:t>21.3 Streams and Collectors - Additional Depth</w:t>
      </w:r>
    </w:p>
    <w:p>
      <w:r>
        <w:rPr>
          <w:b/>
          <w:sz w:val="22"/>
        </w:rPr>
        <w:t xml:space="preserve">Q. Explain Collectors.groupingBy, partitioningBy and toMap with pitfalls.</w:t>
      </w:r>
    </w:p>
    <w:p>
      <w:r>
        <w:rPr>
          <w:b/>
        </w:rPr>
        <w:t xml:space="preserve">Answer: </w:t>
      </w:r>
      <w:r>
        <w:t xml:space="preserve">groupingBy builds a Map&lt;K, List&lt;V&gt;&gt; by classifier and accepts downstream collectors such as counting, summingInt, averagingDouble or mapping. partitioningBy is a special case producing a map with exactly two keys, true and false. toMap builds a map from key and value functions.</w:t>
        <w:br/>
        <w:br/>
        <w:t xml:space="preserve">Pitfall: toMap throws IllegalStateException on duplicate keys unless a merge function is supplied, and it rejects null values. Also choose the map supplier (for example LinkedHashMap or TreeMap) when ordering matters.</w:t>
      </w:r>
    </w:p>
    <w:p>
      <w:r>
        <w:rPr>
          <w:b/>
        </w:rPr>
        <w:t xml:space="preserve">Follow-up Q. How do you group employees by department and get the highest salary in each?</w:t>
      </w:r>
    </w:p>
    <w:p>
      <w:r>
        <w:rPr>
          <w:b/>
        </w:rPr>
        <w:t xml:space="preserve">Answer: </w:t>
      </w:r>
      <w:r>
        <w:t xml:space="preserve">employees.stream().collect(groupingBy(Employee::dept, maxBy(comparingDouble(Employee::salary)))). The result values are Optionals, and collectingAndThen can unwrap them.</w:t>
      </w:r>
    </w:p>
    <w:p>
      <w:r>
        <w:rPr>
          <w:b/>
          <w:sz w:val="22"/>
        </w:rPr>
        <w:t xml:space="preserve">Q. What are primitive streams and why use them?</w:t>
      </w:r>
    </w:p>
    <w:p>
      <w:r>
        <w:rPr>
          <w:b/>
        </w:rPr>
        <w:t xml:space="preserve">Answer: </w:t>
      </w:r>
      <w:r>
        <w:t xml:space="preserve">IntStream, LongStream and DoubleStream avoid boxing overhead and provide numeric operations such as sum, average, range, summaryStatistics and boxed. Use mapToInt and similar methods when processing large numeric datasets.</w:t>
      </w:r>
    </w:p>
    <w:p>
      <w:r>
        <w:rPr>
          <w:b/>
          <w:sz w:val="22"/>
        </w:rPr>
        <w:t xml:space="preserve">Q. Explain reduce, findFirst versus findAny, and short-circuiting operations.</w:t>
      </w:r>
    </w:p>
    <w:p>
      <w:r>
        <w:rPr>
          <w:b/>
        </w:rPr>
        <w:t xml:space="preserve">Answer: </w:t>
      </w:r>
      <w:r>
        <w:t xml:space="preserve">reduce folds elements into a single result using an associative function. findFirst respects encounter order; findAny may return any element and is better for parallel streams. Short-circuiting terminal operations (anyMatch, allMatch, noneMatch, findFirst, limit) can stop early, which matters for infinite streams.</w:t>
      </w:r>
    </w:p>
    <w:p>
      <w:r>
        <w:rPr>
          <w:b/>
          <w:sz w:val="22"/>
        </w:rPr>
        <w:t xml:space="preserve">Q. How would you find duplicates, the first non-repeated character or the second-highest salary using streams?</w:t>
      </w:r>
    </w:p>
    <w:p>
      <w:r>
        <w:rPr>
          <w:b/>
        </w:rPr>
        <w:t xml:space="preserve">Answer: </w:t>
      </w:r>
      <w:r>
        <w:t xml:space="preserve">Duplicates: collect with groupingBy(identity, counting()) and keep entries with count greater than one, or add to a Set and filter on failed add. First non-repeated character: build a LinkedHashMap of character counts and take the first entry with count 1. Second-highest salary: stream the salaries, use distinct, sort in reverse order, skip(1) and findFirst.</w:t>
        <w:br/>
        <w:br/>
        <w:t xml:space="preserve">In an interview, state the complexity (O(n) for the hash-based solutions, O(n log n) for sort-based) and mention when a simple loop is clearer than a stream.</w:t>
      </w:r>
    </w:p>
    <w:p>
      <w:r>
        <w:rPr>
          <w:b/>
          <w:sz w:val="22"/>
        </w:rPr>
        <w:t xml:space="preserve">Q. What are common Stream anti-patterns?</w:t>
      </w:r>
    </w:p>
    <w:p>
      <w:r>
        <w:rPr>
          <w:b/>
        </w:rPr>
        <w:t xml:space="preserve">Answer: </w:t>
      </w:r>
      <w:r>
        <w:t xml:space="preserve">Modifying external state inside map or forEach, using streams for simple loops where readability drops, reusing a consumed stream (IllegalStateException), calling blocking I/O inside parallel streams, boxing in tight numeric loops, and using peek for logic. Prefer pure functions and collect the result.</w:t>
      </w:r>
    </w:p>
    <w:p>
      <w:r>
        <w:rPr>
          <w:b/>
          <w:sz w:val="22"/>
        </w:rPr>
        <w:t xml:space="preserve">Q. Explain method references and their four kinds.</w:t>
      </w:r>
    </w:p>
    <w:p>
      <w:r>
        <w:rPr>
          <w:b/>
        </w:rPr>
        <w:t xml:space="preserve">Answer: </w:t>
      </w:r>
      <w:r>
        <w:t xml:space="preserve">A method reference is a shorthand for a lambda that calls an existing method: static (Integer::parseInt), bound instance (System.out::println), unbound instance (String::length) and constructor (ArrayList::new). They improve readability when the lambda only delegates.</w:t>
      </w:r>
    </w:p>
    <w:p>
      <w:pPr>
        <w:pStyle w:val="Heading2"/>
      </w:pPr>
      <w:r>
        <w:t>21.4 Multithreading and Concurrency - Fundamentals and Utilities</w:t>
      </w:r>
    </w:p>
    <w:p>
      <w:r>
        <w:rPr>
          <w:b/>
          <w:sz w:val="22"/>
        </w:rPr>
        <w:t xml:space="preserve">Q. Explain the thread lifecycle in Java.</w:t>
      </w:r>
    </w:p>
    <w:p>
      <w:r>
        <w:rPr>
          <w:b/>
        </w:rPr>
        <w:t xml:space="preserve">Answer: </w:t>
      </w:r>
      <w:r>
        <w:t xml:space="preserve">A thread moves through NEW, RUNNABLE, BLOCKED (waiting for a monitor lock), WAITING (wait, join or park without timeout), TIMED_WAITING (sleep or a timed wait) and TERMINATED. Thread dumps show these states, and many BLOCKED threads waiting on the same monitor point to lock contention, while many WAITING threads in a pool point to starvation or a downstream dependency.</w:t>
      </w:r>
    </w:p>
    <w:p>
      <w:r>
        <w:rPr>
          <w:b/>
        </w:rPr>
        <w:t xml:space="preserve">Follow-up Q. What is the difference between sleep and wait?</w:t>
      </w:r>
    </w:p>
    <w:p>
      <w:r>
        <w:rPr>
          <w:b/>
        </w:rPr>
        <w:t xml:space="preserve">Answer: </w:t>
      </w:r>
      <w:r>
        <w:t xml:space="preserve">sleep pauses the current thread without releasing any lock. wait must be called while holding the object's monitor, releases that monitor and resumes on notify or timeout, and should always be used inside a loop that rechecks the condition.</w:t>
      </w:r>
    </w:p>
    <w:p>
      <w:r>
        <w:rPr>
          <w:b/>
          <w:sz w:val="22"/>
        </w:rPr>
        <w:t xml:space="preserve">Q. Runnable versus Callable versus Future?</w:t>
      </w:r>
    </w:p>
    <w:p>
      <w:r>
        <w:rPr>
          <w:b/>
        </w:rPr>
        <w:t xml:space="preserve">Answer: </w:t>
      </w:r>
      <w:r>
        <w:t xml:space="preserve">Runnable has no return value and cannot throw checked exceptions. Callable returns a value and may throw. Submitting either to an ExecutorService returns a Future, whose get blocks for the result and surfaces failures as ExecutionException. CompletableFuture adds non-blocking composition.</w:t>
      </w:r>
    </w:p>
    <w:p>
      <w:r>
        <w:rPr>
          <w:b/>
          <w:sz w:val="22"/>
        </w:rPr>
        <w:t xml:space="preserve">Q. synchronized versus ReentrantLock?</w:t>
      </w:r>
    </w:p>
    <w:p>
      <w:r>
        <w:rPr>
          <w:b/>
        </w:rPr>
        <w:t xml:space="preserve">Answer: </w:t>
      </w:r>
      <w:r>
        <w:t xml:space="preserve">synchronized is simple, block-structured and releases automatically. ReentrantLock adds tryLock with a timeout, interruptible locking, optional fairness and multiple Conditions, but the lock must be released in a finally block. Use synchronized by default and ReentrantLock when those capabilities are needed. Under contention on virtual threads (Java 21 before later fixes), prefer ReentrantLock to avoid pinning.</w:t>
      </w:r>
    </w:p>
    <w:p>
      <w:r>
        <w:rPr>
          <w:b/>
        </w:rPr>
        <w:t xml:space="preserve">Follow-up Q. What does reentrant mean?</w:t>
      </w:r>
    </w:p>
    <w:p>
      <w:r>
        <w:rPr>
          <w:b/>
        </w:rPr>
        <w:t xml:space="preserve">Answer: </w:t>
      </w:r>
      <w:r>
        <w:t xml:space="preserve">The same thread can acquire the lock repeatedly; the lock keeps a hold count and is released when the count returns to zero.</w:t>
      </w:r>
    </w:p>
    <w:p>
      <w:r>
        <w:rPr>
          <w:b/>
          <w:sz w:val="22"/>
        </w:rPr>
        <w:t xml:space="preserve">Q. What is a deadlock, and how do you detect and prevent it?</w:t>
      </w:r>
    </w:p>
    <w:p>
      <w:r>
        <w:rPr>
          <w:b/>
        </w:rPr>
        <w:t xml:space="preserve">Answer: </w:t>
      </w:r>
      <w:r>
        <w:t xml:space="preserve">A deadlock occurs when threads hold locks and each waits for a lock held by another, forming a cycle. The four Coffman conditions are mutual exclusion, hold and wait, no preemption and circular wait.</w:t>
        <w:br/>
        <w:br/>
        <w:t xml:space="preserve">Detect with a thread dump (jstack reports found Java-level deadlocks) or ThreadMXBean.findDeadlockedThreads. Prevent by acquiring locks in a consistent global order, holding locks for the shortest time, using tryLock with timeouts, avoiding calls to external code while holding a lock and preferring higher-level concurrency utilities.</w:t>
      </w:r>
    </w:p>
    <w:p>
      <w:r>
        <w:rPr>
          <w:b/>
        </w:rPr>
        <w:t xml:space="preserve">Follow-up Q. What are livelock and starvation?</w:t>
      </w:r>
    </w:p>
    <w:p>
      <w:r>
        <w:rPr>
          <w:b/>
        </w:rPr>
        <w:t xml:space="preserve">Answer: </w:t>
      </w:r>
      <w:r>
        <w:t xml:space="preserve">Livelock is when threads keep reacting to each other without progress (repeated retry collisions). Starvation is when a thread never gets the resource it needs, for example due to unfair locks or a saturated pool.</w:t>
      </w:r>
    </w:p>
    <w:p>
      <w:r>
        <w:rPr>
          <w:b/>
          <w:sz w:val="22"/>
        </w:rPr>
        <w:t xml:space="preserve">Q. Explain wait, notify and notifyAll and the producer-consumer problem.</w:t>
      </w:r>
    </w:p>
    <w:p>
      <w:r>
        <w:rPr>
          <w:b/>
        </w:rPr>
        <w:t xml:space="preserve">Answer: </w:t>
      </w:r>
      <w:r>
        <w:t xml:space="preserve">They coordinate threads on an object's monitor: a consumer waits while the buffer is empty and a producer notifies after adding an item. Always call wait in a while loop to guard against spurious wakeups and prefer notifyAll unless there is only one kind of waiter. In modern code, a BlockingQueue implements the pattern with much less risk.</w:t>
      </w:r>
    </w:p>
    <w:p>
      <w:r>
        <w:rPr>
          <w:b/>
          <w:sz w:val="22"/>
        </w:rPr>
        <w:t xml:space="preserve">Q. Explain CountDownLatch, CyclicBarrier, Semaphore and Phaser.</w:t>
      </w:r>
    </w:p>
    <w:p>
      <w:r>
        <w:rPr>
          <w:b/>
        </w:rPr>
        <w:t xml:space="preserve">Answer: </w:t>
      </w:r>
      <w:r>
        <w:t xml:space="preserve">CountDownLatch lets threads wait until a count reaches zero and is single-use (wait for N services to start). CyclicBarrier makes a fixed group of threads wait for each other and is reusable (phased computations). Semaphore limits concurrent access to N permits (throttling calls to a fragile dependency). Phaser is a flexible, dynamic-party barrier for multi-phase work.</w:t>
      </w:r>
    </w:p>
    <w:p>
      <w:r>
        <w:rPr>
          <w:b/>
          <w:sz w:val="22"/>
        </w:rPr>
        <w:t xml:space="preserve">Q. What are the types of thread pools in Executors and their rejection policies?</w:t>
      </w:r>
    </w:p>
    <w:p>
      <w:r>
        <w:rPr>
          <w:b/>
        </w:rPr>
        <w:t xml:space="preserve">Answer: </w:t>
      </w:r>
      <w:r>
        <w:t xml:space="preserve">fixed, cached, single-thread, scheduled and work-stealing pools. Cached and fixed pools created through the Executors factory hide unbounded queues or unbounded thread counts, so in production I construct ThreadPoolExecutor explicitly with a bounded queue, named threads and an explicit rejection policy.</w:t>
        <w:br/>
        <w:br/>
        <w:t xml:space="preserve">Policies: AbortPolicy (throws RejectedExecutionException), CallerRunsPolicy (back pressure by running on the caller thread), DiscardPolicy and DiscardOldestPolicy (silent loss and usually undesirable for financial work).</w:t>
      </w:r>
    </w:p>
    <w:p>
      <w:r>
        <w:rPr>
          <w:b/>
        </w:rPr>
        <w:t xml:space="preserve">Follow-up Q. How does ThreadPoolExecutor decide between core threads, the queue and extra threads?</w:t>
      </w:r>
    </w:p>
    <w:p>
      <w:r>
        <w:rPr>
          <w:b/>
        </w:rPr>
        <w:t xml:space="preserve">Answer: </w:t>
      </w:r>
      <w:r>
        <w:t xml:space="preserve">It starts core threads first, then queues tasks, and only adds threads up to the maximum when the queue is full. Therefore an unbounded queue means the maximum is never reached.</w:t>
      </w:r>
    </w:p>
    <w:p>
      <w:r>
        <w:rPr>
          <w:b/>
          <w:sz w:val="22"/>
        </w:rPr>
        <w:t xml:space="preserve">Q. How does ConcurrentHashMap work internally in Java 8 and later?</w:t>
      </w:r>
    </w:p>
    <w:p>
      <w:r>
        <w:rPr>
          <w:b/>
        </w:rPr>
        <w:t xml:space="preserve">Answer: </w:t>
      </w:r>
      <w:r>
        <w:t xml:space="preserve">It uses an array of bins. Empty bins are filled with CAS, and non-empty bins are locked individually with synchronized on the first node, so writers to different bins do not block each other. Collided bins become trees after a threshold, resizing is cooperative across threads, and reads are lock-free. Size is computed through striped counters, so it is an estimate under concurrent updates.</w:t>
      </w:r>
    </w:p>
    <w:p>
      <w:r>
        <w:rPr>
          <w:b/>
        </w:rPr>
        <w:t xml:space="preserve">Follow-up Q. Is compound logic like check-then-put safe on a ConcurrentHashMap?</w:t>
      </w:r>
    </w:p>
    <w:p>
      <w:r>
        <w:rPr>
          <w:b/>
        </w:rPr>
        <w:t xml:space="preserve">Answer: </w:t>
      </w:r>
      <w:r>
        <w:t xml:space="preserve">Not with separate get and put calls. Use the atomic putIfAbsent, computeIfAbsent, compute or merge methods, keeping the mapping function short and free of side effects.</w:t>
      </w:r>
    </w:p>
    <w:p>
      <w:r>
        <w:rPr>
          <w:b/>
          <w:sz w:val="22"/>
        </w:rPr>
        <w:t xml:space="preserve">Q. What is StampedLock and when is it useful?</w:t>
      </w:r>
    </w:p>
    <w:p>
      <w:r>
        <w:rPr>
          <w:b/>
        </w:rPr>
        <w:t xml:space="preserve">Answer: </w:t>
      </w:r>
      <w:r>
        <w:t xml:space="preserve">StampedLock supports optimistic reads that avoid locking when no write occurs, in addition to read and write locks. It is useful for read-heavy structures, but it is not reentrant and is easier to misuse, so it is used sparingly.</w:t>
      </w:r>
    </w:p>
    <w:p>
      <w:r>
        <w:rPr>
          <w:b/>
          <w:sz w:val="22"/>
        </w:rPr>
        <w:t xml:space="preserve">Q. What is thread safety and what strategies achieve it?</w:t>
      </w:r>
    </w:p>
    <w:p>
      <w:r>
        <w:rPr>
          <w:b/>
        </w:rPr>
        <w:t xml:space="preserve">Answer: </w:t>
      </w:r>
      <w:r>
        <w:t xml:space="preserve">A class is thread-safe if it behaves correctly under concurrent access without external synchronization. Strategies in order of preference: avoid shared state, use immutability, confine state to a thread (ThreadLocal, per-request objects), use concurrent collections and atomics, and finally use explicit locks. Document the concurrency contract of shared classes.</w:t>
      </w:r>
    </w:p>
    <w:p>
      <w:r>
        <w:rPr>
          <w:b/>
          <w:sz w:val="22"/>
        </w:rPr>
        <w:t xml:space="preserve">Q. What are daemon threads, interrupt and join?</w:t>
      </w:r>
    </w:p>
    <w:p>
      <w:r>
        <w:rPr>
          <w:b/>
        </w:rPr>
        <w:t xml:space="preserve">Answer: </w:t>
      </w:r>
      <w:r>
        <w:t xml:space="preserve">Daemon threads do not stop JVM exit and suit background housekeeping. interrupt sets a flag that blocking methods respond to by throwing InterruptedException; code should either propagate it or restore the flag with Thread.currentThread().interrupt() and never swallow it. join waits for a thread to finish.</w:t>
      </w:r>
    </w:p>
    <w:p>
      <w:r>
        <w:rPr>
          <w:b/>
          <w:sz w:val="22"/>
        </w:rPr>
        <w:t xml:space="preserve">Q. What are virtual threads (Java 21) and when should you use them?</w:t>
      </w:r>
    </w:p>
    <w:p>
      <w:r>
        <w:rPr>
          <w:b/>
        </w:rPr>
        <w:t xml:space="preserve">Answer: </w:t>
      </w:r>
      <w:r>
        <w:t xml:space="preserve">Virtual threads are lightweight threads scheduled by the JVM on a small pool of carrier threads. When a virtual thread blocks on I/O it is unmounted, so a service can run hundreds of thousands of blocking tasks with the simple thread-per-request model instead of complex reactive code.</w:t>
        <w:br/>
        <w:br/>
        <w:t xml:space="preserve">They help I/O-bound workloads such as calls to databases and REST services, but not CPU-bound work. Cautions: do not pool virtual threads, limit concurrency against scarce resources such as database connections with a Semaphore or the pool size, avoid long synchronized blocks that pin the carrier thread, and be careful with ThreadLocal usage at scale. Spring Boot 3.2 enables them with spring.threads.virtual.enabled=true.</w:t>
      </w:r>
    </w:p>
    <w:p>
      <w:r>
        <w:rPr>
          <w:b/>
        </w:rPr>
        <w:t xml:space="preserve">Follow-up Q. How do virtual threads differ from reactive programming?</w:t>
      </w:r>
    </w:p>
    <w:p>
      <w:r>
        <w:rPr>
          <w:b/>
        </w:rPr>
        <w:t xml:space="preserve">Answer: </w:t>
      </w:r>
      <w:r>
        <w:t xml:space="preserve">Both improve scalability for blocking I/O. Virtual threads keep imperative, debuggable code and normal stack traces, while reactive gives explicit back pressure and stream composition but with higher complexity. Most CRUD and integration services benefit more from virtual threads.</w:t>
      </w:r>
    </w:p>
    <w:p>
      <w:r>
        <w:rPr>
          <w:b/>
          <w:sz w:val="22"/>
        </w:rPr>
        <w:t xml:space="preserve">Q. What is structured concurrency and ScopedValue?</w:t>
      </w:r>
    </w:p>
    <w:p>
      <w:r>
        <w:rPr>
          <w:b/>
        </w:rPr>
        <w:t xml:space="preserve">Answer: </w:t>
      </w:r>
      <w:r>
        <w:t xml:space="preserve">Both are preview or incubating in recent Java releases. Structured concurrency treats a group of related tasks as a unit with shared lifetime, cancellation and error handling. ScopedValue provides immutable, bounded-lifetime context sharing as a safer alternative to ThreadLocal for virtual threads. Know the intent and check the current status in your JDK version before relying on them.</w:t>
      </w:r>
    </w:p>
    <w:p>
      <w:pPr>
        <w:pStyle w:val="Heading2"/>
      </w:pPr>
      <w:r>
        <w:t>21.5 Modern Java 9 to 21 Features</w:t>
      </w:r>
    </w:p>
    <w:p>
      <w:r>
        <w:rPr>
          <w:b/>
          <w:sz w:val="22"/>
        </w:rPr>
        <w:t xml:space="preserve">Q. Summarize the important features added between Java 9 and Java 21.</w:t>
      </w:r>
    </w:p>
    <w:p>
      <w:r>
        <w:rPr>
          <w:b/>
        </w:rPr>
        <w:t xml:space="preserve">Answer: </w:t>
      </w:r>
      <w:r>
        <w:t xml:space="preserve">Java 9: module system (JPMS), List.of and Map.of factories, private interface methods, Stream takeWhile and dropWhile. Java 10 and 11: var for local variables, String methods such as isBlank and strip and repeat, standard HttpClient. Java 14 to 17: switch expressions, text blocks, records, pattern matching for instanceof, sealed classes, helpful NullPointerException messages.</w:t>
        <w:br/>
        <w:br/>
        <w:t xml:space="preserve">Java 18 to 21: UTF-8 by default, pattern matching for switch, record patterns, sequenced collections, virtual threads and Generational ZGC. Java 17 and 21 are the long-term-support releases most banks standardize on.</w:t>
      </w:r>
    </w:p>
    <w:p>
      <w:r>
        <w:rPr>
          <w:b/>
          <w:sz w:val="22"/>
        </w:rPr>
        <w:t xml:space="preserve">Q. What are records, sealed classes and pattern matching, and how do they combine?</w:t>
      </w:r>
    </w:p>
    <w:p>
      <w:r>
        <w:rPr>
          <w:b/>
        </w:rPr>
        <w:t xml:space="preserve">Answer: </w:t>
      </w:r>
      <w:r>
        <w:t xml:space="preserve">Records are concise immutable data carriers with generated constructor, accessors, equals, hashCode and toString. Sealed classes and interfaces restrict which classes may extend them with a permits clause. Pattern matching for switch combines with sealed hierarchies so that the compiler can check that every case is covered, which is excellent for modelling closed sets such as payment result types.</w:t>
      </w:r>
    </w:p>
    <w:p>
      <w:r>
        <w:rPr>
          <w:b/>
        </w:rPr>
        <w:t xml:space="preserve">Follow-up Q. Can records be used as JPA entities?</w:t>
      </w:r>
    </w:p>
    <w:p>
      <w:r>
        <w:rPr>
          <w:b/>
        </w:rPr>
        <w:t xml:space="preserve">Answer: </w:t>
      </w:r>
      <w:r>
        <w:t xml:space="preserve">No, entities need a no-argument constructor and mutable state for proxies. Use records for DTOs, projections, events and configuration properties.</w:t>
      </w:r>
    </w:p>
    <w:p>
      <w:r>
        <w:rPr>
          <w:b/>
          <w:sz w:val="22"/>
        </w:rPr>
        <w:t xml:space="preserve">Q. Explain var, text blocks and switch expressions.</w:t>
      </w:r>
    </w:p>
    <w:p>
      <w:r>
        <w:rPr>
          <w:b/>
        </w:rPr>
        <w:t xml:space="preserve">Answer: </w:t>
      </w:r>
      <w:r>
        <w:t xml:space="preserve">var infers the local variable type at compile time; it is still statically typed and should be used only when the type is obvious. Text blocks (triple quotes) hold multi-line strings for SQL, JSON and XML without escape noise. Switch expressions return values, use arrow labels without fall-through and must be exhaustive.</w:t>
      </w:r>
    </w:p>
    <w:p>
      <w:r>
        <w:rPr>
          <w:b/>
          <w:sz w:val="22"/>
        </w:rPr>
        <w:t xml:space="preserve">Q. What is the Java Platform Module System?</w:t>
      </w:r>
    </w:p>
    <w:p>
      <w:r>
        <w:rPr>
          <w:b/>
        </w:rPr>
        <w:t xml:space="preserve">Answer: </w:t>
      </w:r>
      <w:r>
        <w:t xml:space="preserve">JPMS lets a module declare which packages it exports and which modules it requires, giving strong encapsulation and reliable configuration. Most Spring applications still run on the classpath, but the JDK itself is modular, which is why strong encapsulation of internals affects libraries using deep reflection (they may need --add-opens).</w:t>
      </w:r>
    </w:p>
    <w:p>
      <w:r>
        <w:rPr>
          <w:b/>
          <w:sz w:val="22"/>
        </w:rPr>
        <w:t xml:space="preserve">Q. What are sequenced collections?</w:t>
      </w:r>
    </w:p>
    <w:p>
      <w:r>
        <w:rPr>
          <w:b/>
        </w:rPr>
        <w:t xml:space="preserve">Answer: </w:t>
      </w:r>
      <w:r>
        <w:t xml:space="preserve">Java 21 added SequencedCollection, SequencedSet and SequencedMap, which give a uniform API for first, last and reversed views (getFirst, getLast, addFirst, reversed) on ordered collections such as List, Deque, LinkedHashSet and LinkedHashMap.</w:t>
      </w:r>
    </w:p>
    <w:p>
      <w:r>
        <w:rPr>
          <w:b/>
          <w:sz w:val="22"/>
        </w:rPr>
        <w:t xml:space="preserve">Q. How do you migrate an application from Java 8 to Java 17?</w:t>
      </w:r>
    </w:p>
    <w:p>
      <w:r>
        <w:rPr>
          <w:b/>
        </w:rPr>
        <w:t xml:space="preserve">Answer: </w:t>
      </w:r>
      <w:r>
        <w:t xml:space="preserve">Approach: inventory dependencies and upgrade frameworks first (Spring Boot 3 requires Java 17 and Jakarta EE namespaces), run the code with the newer JDK in CI, fix removed APIs (Java EE modules, Nashorn, security manager), address illegal reflective access with library upgrades rather than --add-opens where possible, retune garbage collection and container flags, and run performance and regression tests.</w:t>
        <w:br/>
        <w:br/>
        <w:t xml:space="preserve">Roll out gradually per service behind a canary, keep the old build path available for rollback and record the gains: improved GC, startup and language features.</w:t>
      </w:r>
    </w:p>
    <w:p>
      <w:pPr>
        <w:pStyle w:val="Heading2"/>
      </w:pPr>
      <w:r>
        <w:t>21.6 Java I/O, NIO and Networking</w:t>
      </w:r>
    </w:p>
    <w:p>
      <w:r>
        <w:rPr>
          <w:b/>
          <w:sz w:val="22"/>
        </w:rPr>
        <w:t xml:space="preserve">Q. What is the difference between java.io and java.nio?</w:t>
      </w:r>
    </w:p>
    <w:p>
      <w:r>
        <w:rPr>
          <w:b/>
        </w:rPr>
        <w:t xml:space="preserve">Answer: </w:t>
      </w:r>
      <w:r>
        <w:t xml:space="preserve">java.io is stream-oriented and blocking. java.nio adds buffers, channels, selectors for non-blocking multiplexed I/O and the Path and Files API, which is the preferred way to work with files. Netty, which underlies Reactor Netty and Spring WebFlux, is built on NIO.</w:t>
      </w:r>
    </w:p>
    <w:p>
      <w:r>
        <w:rPr>
          <w:b/>
        </w:rPr>
        <w:t xml:space="preserve">Follow-up Q. How do you read a very large file safely?</w:t>
      </w:r>
    </w:p>
    <w:p>
      <w:r>
        <w:rPr>
          <w:b/>
        </w:rPr>
        <w:t xml:space="preserve">Answer: </w:t>
      </w:r>
      <w:r>
        <w:t xml:space="preserve">Stream it lazily with Files.lines or a BufferedReader inside try-with-resources, process in batches and avoid readAllBytes or loading everything into memory.</w:t>
      </w:r>
    </w:p>
    <w:p>
      <w:r>
        <w:rPr>
          <w:b/>
          <w:sz w:val="22"/>
        </w:rPr>
        <w:t xml:space="preserve">Q. Explain byte streams versus character streams and buffering.</w:t>
      </w:r>
    </w:p>
    <w:p>
      <w:r>
        <w:rPr>
          <w:b/>
        </w:rPr>
        <w:t xml:space="preserve">Answer: </w:t>
      </w:r>
      <w:r>
        <w:t xml:space="preserve">InputStream and OutputStream handle bytes; Reader and Writer handle characters with an explicit charset (always specify UTF-8). Buffered wrappers reduce expensive system calls by batching reads and writes.</w:t>
      </w:r>
    </w:p>
    <w:p>
      <w:r>
        <w:rPr>
          <w:b/>
          <w:sz w:val="22"/>
        </w:rPr>
        <w:t xml:space="preserve">Q. What is the difference between blocking, non-blocking, synchronous and asynchronous I/O?</w:t>
      </w:r>
    </w:p>
    <w:p>
      <w:r>
        <w:rPr>
          <w:b/>
        </w:rPr>
        <w:t xml:space="preserve">Answer: </w:t>
      </w:r>
      <w:r>
        <w:t xml:space="preserve">Blocking means the calling thread waits until the operation completes; non-blocking returns immediately and the caller polls or is notified through a selector. Synchronous versus asynchronous describes whether the caller waits for completion or gets a callback or future. Combinations matter for choosing thread-per-request, reactive or virtual thread designs.</w:t>
      </w:r>
    </w:p>
    <w:p>
      <w:pPr>
        <w:pStyle w:val="Heading2"/>
      </w:pPr>
      <w:r>
        <w:t>21.7 Design Patterns Commonly Asked in Java Interviews</w:t>
      </w:r>
    </w:p>
    <w:p>
      <w:r>
        <w:rPr>
          <w:b/>
          <w:sz w:val="22"/>
        </w:rPr>
        <w:t xml:space="preserve">Q. Explain the Factory, Abstract Factory and Builder patterns with examples.</w:t>
      </w:r>
    </w:p>
    <w:p>
      <w:r>
        <w:rPr>
          <w:b/>
        </w:rPr>
        <w:t xml:space="preserve">Answer: </w:t>
      </w:r>
      <w:r>
        <w:t xml:space="preserve">Factory encapsulates object creation behind a method, choosing an implementation by input (a PaymentProcessor for card or bank transfer). Abstract Factory produces families of related objects. Builder constructs complex objects step by step, which avoids telescoping constructors and enables immutable objects with optional fields (Lombok @Builder and Spring's UriComponentsBuilder are typical examples).</w:t>
      </w:r>
    </w:p>
    <w:p>
      <w:r>
        <w:rPr>
          <w:b/>
          <w:sz w:val="22"/>
        </w:rPr>
        <w:t xml:space="preserve">Q. Explain the Strategy, Template Method and Chain of Responsibility patterns.</w:t>
      </w:r>
    </w:p>
    <w:p>
      <w:r>
        <w:rPr>
          <w:b/>
        </w:rPr>
        <w:t xml:space="preserve">Answer: </w:t>
      </w:r>
      <w:r>
        <w:t xml:space="preserve">Strategy swaps interchangeable algorithms behind an interface (fee calculation rules) and in Spring is implemented by injecting a Map of beans keyed by type. Template Method fixes the skeleton of an algorithm in a base class and lets subclasses fill in steps (JdbcTemplate, AbstractRoutingDataSource). Chain of Responsibility passes a request through handlers, as servlet filters and the Spring Security filter chain do.</w:t>
      </w:r>
    </w:p>
    <w:p>
      <w:r>
        <w:rPr>
          <w:b/>
          <w:sz w:val="22"/>
        </w:rPr>
        <w:t xml:space="preserve">Q. Explain the Proxy, Decorator and Adapter patterns and where Spring uses them.</w:t>
      </w:r>
    </w:p>
    <w:p>
      <w:r>
        <w:rPr>
          <w:b/>
        </w:rPr>
        <w:t xml:space="preserve">Answer: </w:t>
      </w:r>
      <w:r>
        <w:t xml:space="preserve">Proxy controls access to an object; Spring AOP uses JDK dynamic or CGLIB proxies for @Transactional, security and caching. Decorator adds behaviour by wrapping (Java I/O streams, Collections.unmodifiableList). Adapter converts one interface to another (HandlerAdapter in Spring MVC, anti-corruption layers around legacy systems).</w:t>
      </w:r>
    </w:p>
    <w:p>
      <w:r>
        <w:rPr>
          <w:b/>
          <w:sz w:val="22"/>
        </w:rPr>
        <w:t xml:space="preserve">Q. Explain the Observer pattern and event-driven flavours in Java and Spring.</w:t>
      </w:r>
    </w:p>
    <w:p>
      <w:r>
        <w:rPr>
          <w:b/>
        </w:rPr>
        <w:t xml:space="preserve">Answer: </w:t>
      </w:r>
      <w:r>
        <w:t xml:space="preserve">Observer lets subscribers react to state changes without tight coupling. In Spring it appears as ApplicationEvent with @EventListener (and @TransactionalEventListener to fire after commit), and across services as messaging through Kafka.</w:t>
      </w:r>
    </w:p>
    <w:p>
      <w:r>
        <w:rPr>
          <w:b/>
          <w:sz w:val="22"/>
        </w:rPr>
        <w:t xml:space="preserve">Q. How would you implement a thread-safe lazy Singleton, and why does Spring make it mostly unnecessary?</w:t>
      </w:r>
    </w:p>
    <w:p>
      <w:r>
        <w:rPr>
          <w:b/>
        </w:rPr>
        <w:t xml:space="preserve">Answer: </w:t>
      </w:r>
      <w:r>
        <w:t xml:space="preserve">Use the initialization-on-demand holder idiom or an enum. Spring beans are singletons by default within the container, and the container manages their lifecycle and injection, which makes hand-written singletons unnecessary and untestable. Remember that a Spring singleton must itself be stateless or thread-safe.</w:t>
      </w:r>
    </w:p>
    <w:p>
      <w:pPr>
        <w:pStyle w:val="Heading2"/>
      </w:pPr>
      <w:r>
        <w:t>21.8 JDBC, Logging and Testing Basics</w:t>
      </w:r>
    </w:p>
    <w:p>
      <w:r>
        <w:rPr>
          <w:b/>
          <w:sz w:val="22"/>
        </w:rPr>
        <w:t xml:space="preserve">Q. Explain JDBC and how to prevent SQL injection.</w:t>
      </w:r>
    </w:p>
    <w:p>
      <w:r>
        <w:rPr>
          <w:b/>
        </w:rPr>
        <w:t xml:space="preserve">Answer: </w:t>
      </w:r>
      <w:r>
        <w:t xml:space="preserve">JDBC is the standard API for relational databases: DataSource, Connection, PreparedStatement and ResultSet. Always use PreparedStatement with bind parameters instead of string concatenation, validate and constrain dynamic identifiers (such as sort columns) through allow lists, use least-privilege database accounts and close resources with try-with-resources. Use batch statements and fetch size for bulk work.</w:t>
      </w:r>
    </w:p>
    <w:p>
      <w:r>
        <w:rPr>
          <w:b/>
        </w:rPr>
        <w:t xml:space="preserve">Follow-up Q. Why use a connection pool such as HikariCP?</w:t>
      </w:r>
    </w:p>
    <w:p>
      <w:r>
        <w:rPr>
          <w:b/>
        </w:rPr>
        <w:t xml:space="preserve">Answer: </w:t>
      </w:r>
      <w:r>
        <w:t xml:space="preserve">Creating connections is expensive; a pool reuses them, bounds concurrency against the database and exposes metrics such as active, idle and pending counts.</w:t>
      </w:r>
    </w:p>
    <w:p>
      <w:r>
        <w:rPr>
          <w:b/>
          <w:sz w:val="22"/>
        </w:rPr>
        <w:t xml:space="preserve">Q. How should you do logging in a production Java service?</w:t>
      </w:r>
    </w:p>
    <w:p>
      <w:r>
        <w:rPr>
          <w:b/>
        </w:rPr>
        <w:t xml:space="preserve">Answer: </w:t>
      </w:r>
      <w:r>
        <w:t xml:space="preserve">Use SLF4J with a backend such as Logback, structured (JSON) output, correct levels, parameterized messages (log.info("Order {} accepted", id)) and a correlation ID in the MDC that follows the request across services. Never log secrets, tokens or full personal data, avoid logging inside tight loops and use async appenders carefully because a full queue can either block or drop messages.</w:t>
      </w:r>
    </w:p>
    <w:p>
      <w:r>
        <w:rPr>
          <w:b/>
          <w:sz w:val="22"/>
        </w:rPr>
        <w:t xml:space="preserve">Q. Explain unit testing with JUnit 5 and Mockito.</w:t>
      </w:r>
    </w:p>
    <w:p>
      <w:r>
        <w:rPr>
          <w:b/>
        </w:rPr>
        <w:t xml:space="preserve">Answer: </w:t>
      </w:r>
      <w:r>
        <w:t xml:space="preserve">JUnit 5 provides annotations such as @Test, @ParameterizedTest, lifecycle callbacks and extensions. Mockito creates test doubles: mock, when/thenReturn, verify and ArgumentCaptor. Good unit tests are fast, isolated, deterministic and assert behaviour rather than implementation details, and they mock only collaborators at boundaries.</w:t>
      </w:r>
    </w:p>
    <w:p>
      <w:r>
        <w:rPr>
          <w:b/>
        </w:rPr>
        <w:t xml:space="preserve">Follow-up Q. Mock versus spy versus stub?</w:t>
      </w:r>
    </w:p>
    <w:p>
      <w:r>
        <w:rPr>
          <w:b/>
        </w:rPr>
        <w:t xml:space="preserve">Answer: </w:t>
      </w:r>
      <w:r>
        <w:t xml:space="preserve">A stub returns canned answers, a mock also lets you verify interactions, and a spy wraps a real object while overriding selected methods. Overusing spies often signals a design problem.</w:t>
      </w:r>
    </w:p>
    <w:p>
      <w:r>
        <w:rPr>
          <w:b/>
          <w:sz w:val="22"/>
        </w:rPr>
        <w:t xml:space="preserve">Q. What is the testing pyramid and how does it apply to microservices?</w:t>
      </w:r>
    </w:p>
    <w:p>
      <w:r>
        <w:rPr>
          <w:b/>
        </w:rPr>
        <w:t xml:space="preserve">Answer: </w:t>
      </w:r>
      <w:r>
        <w:t xml:space="preserve">Many fast unit tests, fewer integration tests (with Testcontainers for real PostgreSQL and Kafka), contract tests between services and a small number of end-to-end tests. Performance and resilience tests complement them. The lower layers give quick feedback, the upper layers verify wiring.</w:t>
      </w:r>
    </w:p>
    <w:p>
      <w:pPr>
        <w:pStyle w:val="Heading2"/>
      </w:pPr>
      <w:r>
        <w:t>21.9 Common Java Coding-Round Problems and How to Approach Them</w:t>
      </w:r>
    </w:p>
    <w:p>
      <w:r>
        <w:rPr>
          <w:b/>
          <w:sz w:val="22"/>
        </w:rPr>
        <w:t xml:space="preserve">Q. How do you implement an LRU cache in Java?</w:t>
      </w:r>
    </w:p>
    <w:p>
      <w:r>
        <w:rPr>
          <w:b/>
        </w:rPr>
        <w:t xml:space="preserve">Answer: </w:t>
      </w:r>
      <w:r>
        <w:t xml:space="preserve">Extend LinkedHashMap with accessOrder set to true and override removeEldestEntry to return true when size exceeds the capacity; that gives O(1) get and put. For a thread-safe version, wrap with synchronization or use a library such as Caffeine, which provides size- and time-based eviction and statistics. The alternative to describe is a HashMap plus a doubly linked list.</w:t>
      </w:r>
    </w:p>
    <w:p>
      <w:r>
        <w:rPr>
          <w:b/>
          <w:sz w:val="22"/>
        </w:rPr>
        <w:t xml:space="preserve">Q. How do you detect a cycle in a linked list, reverse a linked list and find the middle element?</w:t>
      </w:r>
    </w:p>
    <w:p>
      <w:r>
        <w:rPr>
          <w:b/>
        </w:rPr>
        <w:t xml:space="preserve">Answer: </w:t>
      </w:r>
      <w:r>
        <w:t xml:space="preserve">Use Floyd's two-pointer technique: a slow and a fast pointer meet if there is a cycle, and when the fast pointer reaches the end the slow pointer is at the middle. Reversal iterates while re-pointing next references with previous, current and next pointers, giving O(n) time and O(1) space.</w:t>
      </w:r>
    </w:p>
    <w:p>
      <w:r>
        <w:rPr>
          <w:b/>
          <w:sz w:val="22"/>
        </w:rPr>
        <w:t xml:space="preserve">Q. How do you check for anagrams, palindromes and balanced parentheses?</w:t>
      </w:r>
    </w:p>
    <w:p>
      <w:r>
        <w:rPr>
          <w:b/>
        </w:rPr>
        <w:t xml:space="preserve">Answer: </w:t>
      </w:r>
      <w:r>
        <w:t xml:space="preserve">Anagram: compare character-count arrays or sorted characters. Palindrome: two pointers from both ends, ignoring case and non-alphanumerics if required. Balanced parentheses: a stack (ArrayDeque) pushing openers and matching closers, valid only if the stack is empty at the end.</w:t>
      </w:r>
    </w:p>
    <w:p>
      <w:r>
        <w:rPr>
          <w:b/>
          <w:sz w:val="22"/>
        </w:rPr>
        <w:t xml:space="preserve">Q. How do you implement a producer-consumer or a rate limiter in Java?</w:t>
      </w:r>
    </w:p>
    <w:p>
      <w:r>
        <w:rPr>
          <w:b/>
        </w:rPr>
        <w:t xml:space="preserve">Answer: </w:t>
      </w:r>
      <w:r>
        <w:t xml:space="preserve">Producer-consumer: a bounded BlockingQueue with producer and consumer threads managed by an ExecutorService and a poison pill or interruption for shutdown. Rate limiter: a token bucket refilled on a schedule (or Guava RateLimiter, Resilience4j RateLimiter) and, across multiple instances, a shared store such as Redis or a gateway-level limit.</w:t>
      </w:r>
    </w:p>
    <w:p>
      <w:r>
        <w:rPr>
          <w:b/>
          <w:sz w:val="22"/>
        </w:rPr>
        <w:t xml:space="preserve">Q. How do you find the top K frequent elements or merge two sorted lists efficiently?</w:t>
      </w:r>
    </w:p>
    <w:p>
      <w:r>
        <w:rPr>
          <w:b/>
        </w:rPr>
        <w:t xml:space="preserve">Answer: </w:t>
      </w:r>
      <w:r>
        <w:t xml:space="preserve">Top K frequent: count with a HashMap, then keep a min-heap (PriorityQueue) of size K for O(n log K), instead of sorting all entries. Merging two sorted lists: two pointers in O(n + m); for K lists use a heap of list heads.</w:t>
      </w:r>
    </w:p>
    <w:p>
      <w:r>
        <w:rPr>
          <w:b/>
          <w:sz w:val="22"/>
        </w:rPr>
        <w:t xml:space="preserve">Q. How would you design a thread-safe counter, cache or ID generator?</w:t>
      </w:r>
    </w:p>
    <w:p>
      <w:r>
        <w:rPr>
          <w:b/>
        </w:rPr>
        <w:t xml:space="preserve">Answer: </w:t>
      </w:r>
      <w:r>
        <w:t xml:space="preserve">A counter: AtomicLong or LongAdder under high contention. A cache: ConcurrentHashMap with computeIfAbsent or Caffeine with eviction and expiry. An ID generator: database sequences for uniqueness with batch allocation, or a Snowflake-style scheme (timestamp, node ID, sequence) for distributed, roughly time-ordered IDs without a central bottleneck.</w:t>
      </w:r>
    </w:p>
    <w:p>
      <w:pPr>
        <w:pStyle w:val="Heading1"/>
      </w:pPr>
      <w:r>
        <w:t>22. Complete Spring Framework and Spring Boot Coverage</w:t>
      </w:r>
    </w:p>
    <w:p>
      <w:r>
        <w:t xml:space="preserve">This section covers the Spring topics interviewers can ask about: the core container, AOP, Spring MVC and REST, Spring Boot internals, Spring Data JPA, transactions, Spring Security, caching, scheduling and async processing, messaging, Spring Batch, WebFlux and testing. Sections 4 and 7 contain the earlier deep-dive answers on startup, injection, @Transactional and N+1, and this section complements them.</w:t>
      </w:r>
    </w:p>
    <w:p>
      <w:pPr>
        <w:pStyle w:val="Heading2"/>
      </w:pPr>
      <w:r>
        <w:t>22.1 Spring Core - IoC, Dependency Injection and Bean Lifecycle</w:t>
      </w:r>
    </w:p>
    <w:p>
      <w:r>
        <w:rPr>
          <w:b/>
          <w:sz w:val="22"/>
        </w:rPr>
        <w:t xml:space="preserve">Q. What are Inversion of Control and Dependency Injection?</w:t>
      </w:r>
    </w:p>
    <w:p>
      <w:r>
        <w:rPr>
          <w:b/>
        </w:rPr>
        <w:t xml:space="preserve">Answer: </w:t>
      </w:r>
      <w:r>
        <w:t xml:space="preserve">IoC means the framework, not your code, controls object creation and wiring. Dependency Injection is the mechanism: a class declares its dependencies and the container supplies them through the constructor, a setter or a field. Benefits are loose coupling, easier testing with substitute implementations and centralized lifecycle management.</w:t>
      </w:r>
    </w:p>
    <w:p>
      <w:r>
        <w:rPr>
          <w:b/>
        </w:rPr>
        <w:t xml:space="preserve">Follow-up Q. Constructor, setter or field injection?</w:t>
      </w:r>
    </w:p>
    <w:p>
      <w:r>
        <w:rPr>
          <w:b/>
        </w:rPr>
        <w:t xml:space="preserve">Answer: </w:t>
      </w:r>
      <w:r>
        <w:t xml:space="preserve">Constructor injection is preferred because dependencies are explicit, final and required, the object is never half-initialized, and it is easy to instantiate in a unit test without Spring. Use setters only for optional dependencies. Field injection hides dependencies and blocks immutability.</w:t>
      </w:r>
    </w:p>
    <w:p>
      <w:r>
        <w:rPr>
          <w:b/>
          <w:sz w:val="22"/>
        </w:rPr>
        <w:t xml:space="preserve">Q. BeanFactory versus ApplicationContext?</w:t>
      </w:r>
    </w:p>
    <w:p>
      <w:r>
        <w:rPr>
          <w:b/>
        </w:rPr>
        <w:t xml:space="preserve">Answer: </w:t>
      </w:r>
      <w:r>
        <w:t xml:space="preserve">BeanFactory is the basic container that creates beans lazily. ApplicationContext extends it with eager singleton initialization, event publication, internationalization, resource loading, environment and profile support, and automatic registration of BeanPostProcessors and BeanFactoryPostProcessors. Applications use ApplicationContext.</w:t>
      </w:r>
    </w:p>
    <w:p>
      <w:r>
        <w:rPr>
          <w:b/>
          <w:sz w:val="22"/>
        </w:rPr>
        <w:t xml:space="preserve">Q. Explain the Spring bean lifecycle.</w:t>
      </w:r>
    </w:p>
    <w:p>
      <w:r>
        <w:rPr>
          <w:b/>
        </w:rPr>
        <w:t xml:space="preserve">Answer: </w:t>
      </w:r>
      <w:r>
        <w:t xml:space="preserve">The container instantiates the bean, injects dependencies, calls Aware callbacks (BeanNameAware, ApplicationContextAware), runs BeanPostProcessor.postProcessBeforeInitialization, then initialization callbacks (@PostConstruct, InitializingBean.afterPropertiesSet, custom init-method), then postProcessAfterInitialization, where proxies for AOP are typically created. The bean is then in use.</w:t>
        <w:br/>
        <w:br/>
        <w:t xml:space="preserve">On shutdown, @PreDestroy, DisposableBean.destroy and custom destroy methods run for singletons. Prototype beans are not destroyed by the container.</w:t>
      </w:r>
    </w:p>
    <w:p>
      <w:r>
        <w:rPr>
          <w:b/>
        </w:rPr>
        <w:t xml:space="preserve">Follow-up Q. Where are AOP proxies created in the lifecycle?</w:t>
      </w:r>
    </w:p>
    <w:p>
      <w:r>
        <w:rPr>
          <w:b/>
        </w:rPr>
        <w:t xml:space="preserve">Answer: </w:t>
      </w:r>
      <w:r>
        <w:t xml:space="preserve">In a BeanPostProcessor after initialization, so the bean placed in the container is the proxy, and that is why self-invocation bypasses advice.</w:t>
      </w:r>
    </w:p>
    <w:p>
      <w:r>
        <w:rPr>
          <w:b/>
        </w:rPr>
        <w:t xml:space="preserve">Follow-up Q. What is the difference between BeanPostProcessor and BeanFactoryPostProcessor?</w:t>
      </w:r>
    </w:p>
    <w:p>
      <w:r>
        <w:rPr>
          <w:b/>
        </w:rPr>
        <w:t xml:space="preserve">Answer: </w:t>
      </w:r>
      <w:r>
        <w:t xml:space="preserve">A BeanFactoryPostProcessor modifies bean definitions before any bean is instantiated (for example resolving property placeholders); a BeanPostProcessor modifies bean instances after they are created.</w:t>
      </w:r>
    </w:p>
    <w:p>
      <w:r>
        <w:rPr>
          <w:b/>
          <w:sz w:val="22"/>
        </w:rPr>
        <w:t xml:space="preserve">Q. Explain the bean scopes in Spring.</w:t>
      </w:r>
    </w:p>
    <w:p>
      <w:r>
        <w:rPr>
          <w:b/>
        </w:rPr>
        <w:t xml:space="preserve">Answer: </w:t>
      </w:r>
      <w:r>
        <w:t xml:space="preserve">singleton (default, one per container), prototype (new instance per request for the bean), and the web scopes request, session, application and websocket. Injecting a prototype into a singleton yields one instance at injection time unless you use ObjectProvider, a scoped proxy or method injection. Singleton beans must be stateless or thread-safe.</w:t>
      </w:r>
    </w:p>
    <w:p>
      <w:r>
        <w:rPr>
          <w:b/>
          <w:sz w:val="22"/>
        </w:rPr>
        <w:t xml:space="preserve">Q. @Component, @Service, @Repository and @Controller: what is the difference?</w:t>
      </w:r>
    </w:p>
    <w:p>
      <w:r>
        <w:rPr>
          <w:b/>
        </w:rPr>
        <w:t xml:space="preserve">Answer: </w:t>
      </w:r>
      <w:r>
        <w:t xml:space="preserve">All are stereotypes that register a bean through component scanning. @Service and @Controller add semantic clarity; @Repository additionally enables persistence exception translation into Spring's DataAccessException hierarchy; @RestController is @Controller plus @ResponseBody.</w:t>
      </w:r>
    </w:p>
    <w:p>
      <w:r>
        <w:rPr>
          <w:b/>
          <w:sz w:val="22"/>
        </w:rPr>
        <w:t xml:space="preserve">Q. @Bean versus @Component?</w:t>
      </w:r>
    </w:p>
    <w:p>
      <w:r>
        <w:rPr>
          <w:b/>
        </w:rPr>
        <w:t xml:space="preserve">Answer: </w:t>
      </w:r>
      <w:r>
        <w:t xml:space="preserve">@Component marks your own class for classpath scanning. @Bean is declared on a method inside a @Configuration class and is used for third-party classes or when construction logic is needed. @Configuration classes are CGLIB-proxied so that inter-bean method calls return the same singleton (proxyBeanMethods=true).</w:t>
      </w:r>
    </w:p>
    <w:p>
      <w:r>
        <w:rPr>
          <w:b/>
          <w:sz w:val="22"/>
        </w:rPr>
        <w:t xml:space="preserve">Q. How do @Autowired, @Qualifier, @Primary and injecting a List or Map of beans work?</w:t>
      </w:r>
    </w:p>
    <w:p>
      <w:r>
        <w:rPr>
          <w:b/>
        </w:rPr>
        <w:t xml:space="preserve">Answer: </w:t>
      </w:r>
      <w:r>
        <w:t xml:space="preserve">Injection is by type first. If several candidates exist, @Primary chooses a default, @Qualifier selects by name or qualifier value, and the parameter name can act as a fallback. Injecting List&lt;Interface&gt; or Map&lt;String, Interface&gt; provides all implementations, which is a clean way to implement the strategy pattern.</w:t>
      </w:r>
    </w:p>
    <w:p>
      <w:r>
        <w:rPr>
          <w:b/>
        </w:rPr>
        <w:t xml:space="preserve">Follow-up Q. What happens if no bean or more than one matching bean exists?</w:t>
      </w:r>
    </w:p>
    <w:p>
      <w:r>
        <w:rPr>
          <w:b/>
        </w:rPr>
        <w:t xml:space="preserve">Answer: </w:t>
      </w:r>
      <w:r>
        <w:t xml:space="preserve">NoSuchBeanDefinitionException or NoUniqueBeanDefinitionException at startup, unless the injection point is optional (ObjectProvider, Optional or required=false).</w:t>
      </w:r>
    </w:p>
    <w:p>
      <w:r>
        <w:rPr>
          <w:b/>
          <w:sz w:val="22"/>
        </w:rPr>
        <w:t xml:space="preserve">Q. How do profiles and conditional beans work?</w:t>
      </w:r>
    </w:p>
    <w:p>
      <w:r>
        <w:rPr>
          <w:b/>
        </w:rPr>
        <w:t xml:space="preserve">Answer: </w:t>
      </w:r>
      <w:r>
        <w:t xml:space="preserve">@Profile activates beans for named environments (dev, uat, prod) set through spring.profiles.active. @Conditional variants (@ConditionalOnProperty, @ConditionalOnClass, @ConditionalOnMissingBean) enable beans depending on classpath content, properties or other beans, and they are the foundation of Boot auto-configuration. Avoid embedding environment-specific logic in code; keep it in configuration.</w:t>
      </w:r>
    </w:p>
    <w:p>
      <w:r>
        <w:rPr>
          <w:b/>
          <w:sz w:val="22"/>
        </w:rPr>
        <w:t xml:space="preserve">Q. @Value versus @ConfigurationProperties?</w:t>
      </w:r>
    </w:p>
    <w:p>
      <w:r>
        <w:rPr>
          <w:b/>
        </w:rPr>
        <w:t xml:space="preserve">Answer: </w:t>
      </w:r>
      <w:r>
        <w:t xml:space="preserve">@Value injects single values with SpEL support. @ConfigurationProperties binds a hierarchy of properties to a typed class (ideally a record or immutable class) with relaxed binding, validation through @Validated and metadata for IDE support. Prefer @ConfigurationProperties for grouped settings.</w:t>
      </w:r>
    </w:p>
    <w:p>
      <w:r>
        <w:rPr>
          <w:b/>
          <w:sz w:val="22"/>
        </w:rPr>
        <w:t xml:space="preserve">Q. How does Spring resolve circular dependencies?</w:t>
      </w:r>
    </w:p>
    <w:p>
      <w:r>
        <w:rPr>
          <w:b/>
        </w:rPr>
        <w:t xml:space="preserve">Answer: </w:t>
      </w:r>
      <w:r>
        <w:t xml:space="preserve">For singleton beans with setter or field injection, Spring exposes early references through a three-level cache. Constructor-injection cycles fail with BeanCurrentlyInCreationException, and Spring Boot 2.6 and later disables circular references by default. The correct fix is to redesign: extract shared logic into a third bean, use events or inject via ObjectProvider or @Lazy as a last resort.</w:t>
      </w:r>
    </w:p>
    <w:p>
      <w:r>
        <w:rPr>
          <w:b/>
          <w:sz w:val="22"/>
        </w:rPr>
        <w:t xml:space="preserve">Q. How does the Spring event mechanism work?</w:t>
      </w:r>
    </w:p>
    <w:p>
      <w:r>
        <w:rPr>
          <w:b/>
        </w:rPr>
        <w:t xml:space="preserve">Answer: </w:t>
      </w:r>
      <w:r>
        <w:t xml:space="preserve">ApplicationEventPublisher publishes events and @EventListener methods receive them synchronously in the publisher's thread by default (add @Async for asynchronous handling). @TransactionalEventListener runs after commit, which prevents downstream actions from firing for a rolled-back transaction, but it is not durable, so use the outbox pattern when the event must not be lost.</w:t>
      </w:r>
    </w:p>
    <w:p>
      <w:r>
        <w:rPr>
          <w:b/>
          <w:sz w:val="22"/>
        </w:rPr>
        <w:t xml:space="preserve">Q. What are Spring's Environment abstraction and property sources?</w:t>
      </w:r>
    </w:p>
    <w:p>
      <w:r>
        <w:rPr>
          <w:b/>
        </w:rPr>
        <w:t xml:space="preserve">Answer: </w:t>
      </w:r>
      <w:r>
        <w:t xml:space="preserve">Environment provides property resolution across ordered sources (command-line arguments, environment variables, application-{profile}.yml, application.yml, defaults) where higher-priority sources override lower ones, and profile activation. This ordering is how the same artifact runs unchanged in every environment.</w:t>
      </w:r>
    </w:p>
    <w:p>
      <w:pPr>
        <w:pStyle w:val="Heading2"/>
      </w:pPr>
      <w:r>
        <w:t>22.2 Aspect-Oriented Programming in Spring</w:t>
      </w:r>
    </w:p>
    <w:p>
      <w:r>
        <w:rPr>
          <w:b/>
          <w:sz w:val="22"/>
        </w:rPr>
        <w:t xml:space="preserve">Q. Explain Spring AOP concepts: aspect, advice, pointcut and join point.</w:t>
      </w:r>
    </w:p>
    <w:p>
      <w:r>
        <w:rPr>
          <w:b/>
        </w:rPr>
        <w:t xml:space="preserve">Answer: </w:t>
      </w:r>
      <w:r>
        <w:t xml:space="preserve">An aspect modularizes a cross-cutting concern (logging, security, transactions, metrics). A join point is a point in execution, which in Spring AOP is always a method execution. A pointcut is an expression selecting join points, and advice is the action taken: @Before, @After, @AfterReturning, @AfterThrowing and @Around.</w:t>
      </w:r>
    </w:p>
    <w:p>
      <w:r>
        <w:rPr>
          <w:b/>
        </w:rPr>
        <w:t xml:space="preserve">Follow-up Q. When would you choose @Around advice?</w:t>
      </w:r>
    </w:p>
    <w:p>
      <w:r>
        <w:rPr>
          <w:b/>
        </w:rPr>
        <w:t xml:space="preserve">Answer: </w:t>
      </w:r>
      <w:r>
        <w:t xml:space="preserve">When you must control invocation, for example timing a call, retrying, caching or converting exceptions. It must call proceed() and return its result.</w:t>
      </w:r>
    </w:p>
    <w:p>
      <w:r>
        <w:rPr>
          <w:b/>
          <w:sz w:val="22"/>
        </w:rPr>
        <w:t xml:space="preserve">Q. JDK dynamic proxies versus CGLIB proxies?</w:t>
      </w:r>
    </w:p>
    <w:p>
      <w:r>
        <w:rPr>
          <w:b/>
        </w:rPr>
        <w:t xml:space="preserve">Answer: </w:t>
      </w:r>
      <w:r>
        <w:t xml:space="preserve">JDK proxies are interface-based; CGLIB creates a subclass, so the class and its proxied methods cannot be final. Spring Boot defaults to CGLIB (proxyTargetClass=true). Because callers hold the proxy, internal self-calls, private methods and final methods bypass advice.</w:t>
      </w:r>
    </w:p>
    <w:p>
      <w:r>
        <w:rPr>
          <w:b/>
          <w:sz w:val="22"/>
        </w:rPr>
        <w:t xml:space="preserve">Q. What are the limitations of Spring AOP compared with AspectJ?</w:t>
      </w:r>
    </w:p>
    <w:p>
      <w:r>
        <w:rPr>
          <w:b/>
        </w:rPr>
        <w:t xml:space="preserve">Answer: </w:t>
      </w:r>
      <w:r>
        <w:t xml:space="preserve">Spring AOP is proxy-based, works only on Spring beans and only on method executions, and cannot intercept self-invocation or field access. AspectJ weaves bytecode at compile or load time and supports any join point, but adds build complexity. Spring AOP is sufficient for most enterprise needs.</w:t>
      </w:r>
    </w:p>
    <w:p>
      <w:r>
        <w:rPr>
          <w:b/>
          <w:sz w:val="22"/>
        </w:rPr>
        <w:t xml:space="preserve">Q. How would you implement an audit or performance-logging aspect safely?</w:t>
      </w:r>
    </w:p>
    <w:p>
      <w:r>
        <w:rPr>
          <w:b/>
        </w:rPr>
        <w:t xml:space="preserve">Answer: </w:t>
      </w:r>
      <w:r>
        <w:t xml:space="preserve">Define an annotation, an @Around advice bound to it, capture method name, duration and outcome, record a metric through Micrometer, and never log arguments or results that contain sensitive data. Keep the advice fast, handle exceptions by rethrowing them and give it a low order relative to transaction advice if it needs to run inside or outside the transaction.</w:t>
      </w:r>
    </w:p>
    <w:p>
      <w:pPr>
        <w:pStyle w:val="Heading2"/>
      </w:pPr>
      <w:r>
        <w:t>22.3 Spring MVC and REST API Design</w:t>
      </w:r>
    </w:p>
    <w:p>
      <w:r>
        <w:rPr>
          <w:b/>
          <w:sz w:val="22"/>
        </w:rPr>
        <w:t xml:space="preserve">Q. Explain the Spring MVC request flow.</w:t>
      </w:r>
    </w:p>
    <w:p>
      <w:r>
        <w:rPr>
          <w:b/>
        </w:rPr>
        <w:t xml:space="preserve">Answer: </w:t>
      </w:r>
      <w:r>
        <w:t xml:space="preserve">The servlet container hands the request to DispatcherServlet, which uses HandlerMapping to find the controller method, HandlerAdapter to invoke it (with argument resolution, data binding and validation), and HttpMessageConverters (Jackson) to read the body and write the response. Exceptions go to HandlerExceptionResolvers, and filters run before the servlet while interceptors run around the handler.</w:t>
      </w:r>
    </w:p>
    <w:p>
      <w:r>
        <w:rPr>
          <w:b/>
        </w:rPr>
        <w:t xml:space="preserve">Follow-up Q. Filter versus HandlerInterceptor?</w:t>
      </w:r>
    </w:p>
    <w:p>
      <w:r>
        <w:rPr>
          <w:b/>
        </w:rPr>
        <w:t xml:space="preserve">Answer: </w:t>
      </w:r>
      <w:r>
        <w:t xml:space="preserve">Filters are servlet-level, run before DispatcherServlet and can wrap the raw request and response (security, correlation IDs). Interceptors are Spring MVC-level with access to the handler and run pre- and post-handle, so they suit application concerns tied to controllers.</w:t>
      </w:r>
    </w:p>
    <w:p>
      <w:r>
        <w:rPr>
          <w:b/>
          <w:sz w:val="22"/>
        </w:rPr>
        <w:t xml:space="preserve">Q. @Controller versus @RestController, and @RequestParam, @PathVariable and @RequestBody?</w:t>
      </w:r>
    </w:p>
    <w:p>
      <w:r>
        <w:rPr>
          <w:b/>
        </w:rPr>
        <w:t xml:space="preserve">Answer: </w:t>
      </w:r>
      <w:r>
        <w:t xml:space="preserve">@RestController returns the response body directly, serialized by message converters. @PathVariable binds URI segments, @RequestParam binds query parameters and form fields, and @RequestBody deserializes the payload. Use @Valid on the body to trigger bean validation.</w:t>
      </w:r>
    </w:p>
    <w:p>
      <w:r>
        <w:rPr>
          <w:b/>
          <w:sz w:val="22"/>
        </w:rPr>
        <w:t xml:space="preserve">Q. How do you design good REST APIs?</w:t>
      </w:r>
    </w:p>
    <w:p>
      <w:r>
        <w:rPr>
          <w:b/>
        </w:rPr>
        <w:t xml:space="preserve">Answer: </w:t>
      </w:r>
      <w:r>
        <w:t xml:space="preserve">Model resources with nouns and use HTTP methods correctly: GET safe and idempotent, PUT idempotent replace, POST create or action, PATCH partial update and DELETE idempotent. Return accurate status codes (201 with Location, 204, 400, 401, 403, 404, 409, 422, 429), use pagination and filtering, consistent error format, and version the API.</w:t>
        <w:br/>
        <w:br/>
        <w:t xml:space="preserve">For money movement add idempotency keys, use correlation IDs, document with OpenAPI, enforce input validation, authenticate every call and never expose entity internals directly; expose DTOs.</w:t>
      </w:r>
    </w:p>
    <w:p>
      <w:r>
        <w:rPr>
          <w:b/>
        </w:rPr>
        <w:t xml:space="preserve">Follow-up Q. PUT versus PATCH?</w:t>
      </w:r>
    </w:p>
    <w:p>
      <w:r>
        <w:rPr>
          <w:b/>
        </w:rPr>
        <w:t xml:space="preserve">Answer: </w:t>
      </w:r>
      <w:r>
        <w:t xml:space="preserve">PUT replaces the whole resource and is idempotent; PATCH applies a partial change and may or may not be idempotent depending on the operation.</w:t>
      </w:r>
    </w:p>
    <w:p>
      <w:r>
        <w:rPr>
          <w:b/>
        </w:rPr>
        <w:t xml:space="preserve">Follow-up Q. How do you version REST APIs?</w:t>
      </w:r>
    </w:p>
    <w:p>
      <w:r>
        <w:rPr>
          <w:b/>
        </w:rPr>
        <w:t xml:space="preserve">Answer: </w:t>
      </w:r>
      <w:r>
        <w:t xml:space="preserve">URI versioning (/v1/), header or media-type versioning. Prefer backward-compatible evolution (adding optional fields) and run old and new versions in parallel with a deprecation policy for consumers.</w:t>
      </w:r>
    </w:p>
    <w:p>
      <w:r>
        <w:rPr>
          <w:b/>
          <w:sz w:val="22"/>
        </w:rPr>
        <w:t xml:space="preserve">Q. How do you handle exceptions globally and produce consistent error responses?</w:t>
      </w:r>
    </w:p>
    <w:p>
      <w:r>
        <w:rPr>
          <w:b/>
        </w:rPr>
        <w:t xml:space="preserve">Answer: </w:t>
      </w:r>
      <w:r>
        <w:t xml:space="preserve">Use @RestControllerAdvice with @ExceptionHandler methods that map domain and validation exceptions to a standard error body. Spring 6 and Boot 3 support the RFC 7807 ProblemDetail type. Do not leak stack traces or internal messages, include a correlation ID, and map exceptions to correct status codes.</w:t>
      </w:r>
    </w:p>
    <w:p>
      <w:r>
        <w:rPr>
          <w:b/>
          <w:sz w:val="22"/>
        </w:rPr>
        <w:t xml:space="preserve">Q. How does bean validation work in Spring?</w:t>
      </w:r>
    </w:p>
    <w:p>
      <w:r>
        <w:rPr>
          <w:b/>
        </w:rPr>
        <w:t xml:space="preserve">Answer: </w:t>
      </w:r>
      <w:r>
        <w:t xml:space="preserve">Jakarta Bean Validation annotations (@NotNull, @Size, @Pattern, @Positive, custom constraints) are triggered by @Valid or @Validated on request bodies, parameters or method arguments. Failures raise MethodArgumentNotValidException or ConstraintViolationException, translated in the global handler. Validation at the API edge complements, and does not replace, business rules in the domain layer.</w:t>
      </w:r>
    </w:p>
    <w:p>
      <w:r>
        <w:rPr>
          <w:b/>
          <w:sz w:val="22"/>
        </w:rPr>
        <w:t xml:space="preserve">Q. How do you implement pagination, sorting and filtering?</w:t>
      </w:r>
    </w:p>
    <w:p>
      <w:r>
        <w:rPr>
          <w:b/>
        </w:rPr>
        <w:t xml:space="preserve">Answer: </w:t>
      </w:r>
      <w:r>
        <w:t xml:space="preserve">With Spring Data, accept Pageable, return Page or Slice and cap the page size. For deep pagination or large tables use keyset (seek) pagination on an indexed column instead of large offsets. Whitelist sortable fields to avoid injection and expensive unindexed sorts.</w:t>
      </w:r>
    </w:p>
    <w:p>
      <w:r>
        <w:rPr>
          <w:b/>
          <w:sz w:val="22"/>
        </w:rPr>
        <w:t xml:space="preserve">Q. RestTemplate, WebClient, RestClient and OpenFeign: which should you use?</w:t>
      </w:r>
    </w:p>
    <w:p>
      <w:r>
        <w:rPr>
          <w:b/>
        </w:rPr>
        <w:t xml:space="preserve">Answer: </w:t>
      </w:r>
      <w:r>
        <w:t xml:space="preserve">RestTemplate is in maintenance mode. RestClient (Spring 6.1) is the modern synchronous fluent client. WebClient is the reactive client, also usable in blocking style. OpenFeign gives declarative clients that integrate with load balancing and Resilience4j in Spring Cloud. In every case configure connect and read timeouts, connection pooling, retries only for idempotent calls and propagate correlation and security headers.</w:t>
      </w:r>
    </w:p>
    <w:p>
      <w:r>
        <w:rPr>
          <w:b/>
          <w:sz w:val="22"/>
        </w:rPr>
        <w:t xml:space="preserve">Q. How do you secure and document REST APIs in Spring?</w:t>
      </w:r>
    </w:p>
    <w:p>
      <w:r>
        <w:rPr>
          <w:b/>
        </w:rPr>
        <w:t xml:space="preserve">Answer: </w:t>
      </w:r>
      <w:r>
        <w:t xml:space="preserve">Secure with Spring Security (OAuth2 resource server with JWT), validate scopes and roles per endpoint, enable rate limiting at the gateway and use HTTPS. Document with springdoc-openapi to generate OpenAPI specs and use them for contract testing and client generation.</w:t>
      </w:r>
    </w:p>
    <w:p>
      <w:r>
        <w:rPr>
          <w:b/>
          <w:sz w:val="22"/>
        </w:rPr>
        <w:t xml:space="preserve">Q. How do you handle file upload and download and large payloads?</w:t>
      </w:r>
    </w:p>
    <w:p>
      <w:r>
        <w:rPr>
          <w:b/>
        </w:rPr>
        <w:t xml:space="preserve">Answer: </w:t>
      </w:r>
      <w:r>
        <w:t xml:space="preserve">Use MultipartFile with size limits, virus scanning and content-type checks, and stream to storage rather than holding bytes in memory. For downloads return a StreamingResponseBody or Resource. For very large payloads use pre-signed URLs to object storage rather than routing bytes through the service.</w:t>
      </w:r>
    </w:p>
    <w:p>
      <w:r>
        <w:rPr>
          <w:b/>
          <w:sz w:val="22"/>
        </w:rPr>
        <w:t xml:space="preserve">Q. What is CORS and how do you configure it?</w:t>
      </w:r>
    </w:p>
    <w:p>
      <w:r>
        <w:rPr>
          <w:b/>
        </w:rPr>
        <w:t xml:space="preserve">Answer: </w:t>
      </w:r>
      <w:r>
        <w:t xml:space="preserve">CORS is a browser mechanism that controls cross-origin requests using headers and preflight OPTIONS calls. Configure allowed origins, methods and headers explicitly through a CorsConfigurationSource in Spring Security or @CrossOrigin for narrow cases, and never combine wildcard origins with credentials.</w:t>
      </w:r>
    </w:p>
    <w:p>
      <w:pPr>
        <w:pStyle w:val="Heading2"/>
      </w:pPr>
      <w:r>
        <w:t>22.4 Spring Boot Internals, Configuration and Production Features</w:t>
      </w:r>
    </w:p>
    <w:p>
      <w:r>
        <w:rPr>
          <w:b/>
          <w:sz w:val="22"/>
        </w:rPr>
        <w:t xml:space="preserve">Q. What are starters and how does auto-configuration work?</w:t>
      </w:r>
    </w:p>
    <w:p>
      <w:r>
        <w:rPr>
          <w:b/>
        </w:rPr>
        <w:t xml:space="preserve">Answer: </w:t>
      </w:r>
      <w:r>
        <w:t xml:space="preserve">Starters are curated dependency bundles (spring-boot-starter-web, -data-jpa, -security, -actuator). Auto-configuration classes, listed in META-INF/spring/org.springframework.boot.autoconfigure.AutoConfiguration.imports, register beans conditionally based on classpath, properties and existing beans, so your own bean definitions take precedence through @ConditionalOnMissingBean. Use --debug or the conditions report to see what applied.</w:t>
      </w:r>
    </w:p>
    <w:p>
      <w:r>
        <w:rPr>
          <w:b/>
        </w:rPr>
        <w:t xml:space="preserve">Follow-up Q. How do you write a custom starter?</w:t>
      </w:r>
    </w:p>
    <w:p>
      <w:r>
        <w:rPr>
          <w:b/>
        </w:rPr>
        <w:t xml:space="preserve">Answer: </w:t>
      </w:r>
      <w:r>
        <w:t xml:space="preserve">Create an auto-configuration class with conditions and @ConfigurationProperties, register it in the AutoConfiguration.imports file and ship it with sensible defaults. This is a good way to standardize logging, security and metrics across the ten services.</w:t>
      </w:r>
    </w:p>
    <w:p>
      <w:r>
        <w:rPr>
          <w:b/>
          <w:sz w:val="22"/>
        </w:rPr>
        <w:t xml:space="preserve">Q. Explain externalized configuration and the order of precedence in Boot.</w:t>
      </w:r>
    </w:p>
    <w:p>
      <w:r>
        <w:rPr>
          <w:b/>
        </w:rPr>
        <w:t xml:space="preserve">Answer: </w:t>
      </w:r>
      <w:r>
        <w:t xml:space="preserve">Sources, from lowest to highest priority in common use: defaults, application.yml, profile-specific files, OS environment variables, JVM system properties and command-line arguments. Secrets should come from a vault or Kubernetes secrets, not from files in the repository. Spring Cloud Config or Kubernetes ConfigMaps centralize shared configuration.</w:t>
      </w:r>
    </w:p>
    <w:p>
      <w:r>
        <w:rPr>
          <w:b/>
          <w:sz w:val="22"/>
        </w:rPr>
        <w:t xml:space="preserve">Q. What does Spring Boot Actuator provide and how do you secure it?</w:t>
      </w:r>
    </w:p>
    <w:p>
      <w:r>
        <w:rPr>
          <w:b/>
        </w:rPr>
        <w:t xml:space="preserve">Answer: </w:t>
      </w:r>
      <w:r>
        <w:t xml:space="preserve">Health (liveness and readiness probes), metrics, info, env, beans, loggers, thread dump, heap dump and Prometheus scrape endpoints. Expose only the endpoints you need, protect them with authentication or a separate management port on an internal network, and never expose env, heapdump or configprops publicly because they leak sensitive information.</w:t>
      </w:r>
    </w:p>
    <w:p>
      <w:r>
        <w:rPr>
          <w:b/>
        </w:rPr>
        <w:t xml:space="preserve">Follow-up Q. Liveness versus readiness probes?</w:t>
      </w:r>
    </w:p>
    <w:p>
      <w:r>
        <w:rPr>
          <w:b/>
        </w:rPr>
        <w:t xml:space="preserve">Answer: </w:t>
      </w:r>
      <w:r>
        <w:t xml:space="preserve">Liveness says the process is alive and should be restarted if not; readiness says the instance can accept traffic. A downstream database outage should usually affect readiness, not liveness, to avoid restart storms.</w:t>
      </w:r>
    </w:p>
    <w:p>
      <w:r>
        <w:rPr>
          <w:b/>
          <w:sz w:val="22"/>
        </w:rPr>
        <w:t xml:space="preserve">Q. What changed in Spring Boot 3 and Spring Framework 6?</w:t>
      </w:r>
    </w:p>
    <w:p>
      <w:r>
        <w:rPr>
          <w:b/>
        </w:rPr>
        <w:t xml:space="preserve">Answer: </w:t>
      </w:r>
      <w:r>
        <w:t xml:space="preserve">Java 17 baseline, migration from javax to jakarta namespaces, Hibernate 6, Spring Security 6 lambda-style configuration, ProblemDetail support, built-in observability through Micrometer Observation and Micrometer Tracing (replacing Spring Cloud Sleuth), GraalVM native image support, HTTP interface clients and virtual thread support from 3.2. Upgrades usually require dependency checks and namespace changes.</w:t>
      </w:r>
    </w:p>
    <w:p>
      <w:r>
        <w:rPr>
          <w:b/>
        </w:rPr>
        <w:t xml:space="preserve">Follow-up Q. How do you migrate from Spring Boot 2 to 3 safely?</w:t>
      </w:r>
    </w:p>
    <w:p>
      <w:r>
        <w:rPr>
          <w:b/>
        </w:rPr>
        <w:t xml:space="preserve">Answer: </w:t>
      </w:r>
      <w:r>
        <w:t xml:space="preserve">Upgrade to the latest 2.7 first, remove deprecated APIs, use the migration tooling (OpenRewrite recipes and the properties migrator), move to Jakarta imports, upgrade libraries (Hibernate, Spring Cloud, Flowable) to compatible versions and test service by service with a canary rollout.</w:t>
      </w:r>
    </w:p>
    <w:p>
      <w:r>
        <w:rPr>
          <w:b/>
          <w:sz w:val="22"/>
        </w:rPr>
        <w:t xml:space="preserve">Q. How do you package and containerize a Spring Boot service?</w:t>
      </w:r>
    </w:p>
    <w:p>
      <w:r>
        <w:rPr>
          <w:b/>
        </w:rPr>
        <w:t xml:space="preserve">Answer: </w:t>
      </w:r>
      <w:r>
        <w:t xml:space="preserve">Build an executable layered jar, use a multi-stage Dockerfile or Cloud Native Buildpacks with a minimal JRE base image, run as non-root, set container-aware memory (MaxRAMPercentage), enable graceful shutdown (server.shutdown=graceful) and add health probes. Scan images and pin versions for supply-chain security.</w:t>
      </w:r>
    </w:p>
    <w:p>
      <w:r>
        <w:rPr>
          <w:b/>
          <w:sz w:val="22"/>
        </w:rPr>
        <w:t xml:space="preserve">Q. What is graceful shutdown and why does it matter?</w:t>
      </w:r>
    </w:p>
    <w:p>
      <w:r>
        <w:rPr>
          <w:b/>
        </w:rPr>
        <w:t xml:space="preserve">Answer: </w:t>
      </w:r>
      <w:r>
        <w:t xml:space="preserve">On SIGTERM the application stops accepting new requests, completes in-flight ones within a timeout and then closes resources. Without it, rolling deployments in Kubernetes drop requests or interrupt Kafka processing. Align terminationGracePeriodSeconds with the shutdown timeout and remove the pod from service endpoints first.</w:t>
      </w:r>
    </w:p>
    <w:p>
      <w:r>
        <w:rPr>
          <w:b/>
          <w:sz w:val="22"/>
        </w:rPr>
        <w:t xml:space="preserve">Q. How does Spring Boot support observability with Micrometer?</w:t>
      </w:r>
    </w:p>
    <w:p>
      <w:r>
        <w:rPr>
          <w:b/>
        </w:rPr>
        <w:t xml:space="preserve">Answer: </w:t>
      </w:r>
      <w:r>
        <w:t xml:space="preserve">Micrometer provides a vendor-neutral metrics API with a Prometheus registry; Micrometer Tracing (with OpenTelemetry or Brave) creates spans and propagates trace context; and structured logs carry trace and span IDs. Custom business metrics use counters, timers and gauges with low-cardinality tags.</w:t>
      </w:r>
    </w:p>
    <w:p>
      <w:r>
        <w:rPr>
          <w:b/>
          <w:sz w:val="22"/>
        </w:rPr>
        <w:t xml:space="preserve">Q. What is Spring Boot DevTools, and what is GraalVM native image support?</w:t>
      </w:r>
    </w:p>
    <w:p>
      <w:r>
        <w:rPr>
          <w:b/>
        </w:rPr>
        <w:t xml:space="preserve">Answer: </w:t>
      </w:r>
      <w:r>
        <w:t xml:space="preserve">DevTools provides automatic restarts and live reload for development only and must not be shipped to production. Native image compiles the application ahead of time for very fast startup and lower memory, at the cost of longer builds and restrictions on reflection and dynamic proxies (mitigated by AOT hints); it is attractive for serverless and short-lived workloads.</w:t>
      </w:r>
    </w:p>
    <w:p>
      <w:r>
        <w:rPr>
          <w:b/>
          <w:sz w:val="22"/>
        </w:rPr>
        <w:t xml:space="preserve">Q. How do you troubleshoot slow startup of a Spring Boot application?</w:t>
      </w:r>
    </w:p>
    <w:p>
      <w:r>
        <w:rPr>
          <w:b/>
        </w:rPr>
        <w:t xml:space="preserve">Answer: </w:t>
      </w:r>
      <w:r>
        <w:t xml:space="preserve">Check the startup actuator endpoint or BufferingApplicationStartup to find slow beans, reduce component scanning scope, make expensive initialization lazy or asynchronous, avoid remote calls during startup, review Hibernate schema validation and Flyway migrations, and consider class data sharing or native image where startup is critical.</w:t>
      </w:r>
    </w:p>
    <w:p>
      <w:r>
        <w:rPr>
          <w:b/>
          <w:sz w:val="22"/>
        </w:rPr>
        <w:t xml:space="preserve">Q. How do you manage feature flags and configuration changes without redeploying?</w:t>
      </w:r>
    </w:p>
    <w:p>
      <w:r>
        <w:rPr>
          <w:b/>
        </w:rPr>
        <w:t xml:space="preserve">Answer: </w:t>
      </w:r>
      <w:r>
        <w:t xml:space="preserve">Use externalized configuration with @RefreshScope (Spring Cloud) or a feature-flag service, keep flags short-lived and owned, log flag state on decisions and always define a safe default. In a bank, changes to flags follow the same change-control and audit process as code.</w:t>
      </w:r>
    </w:p>
    <w:p>
      <w:pPr>
        <w:pStyle w:val="Heading2"/>
      </w:pPr>
      <w:r>
        <w:t>22.5 Spring Data JPA and Hibernate</w:t>
      </w:r>
    </w:p>
    <w:p>
      <w:r>
        <w:rPr>
          <w:b/>
          <w:sz w:val="22"/>
        </w:rPr>
        <w:t xml:space="preserve">Q. How do Spring Data repositories work?</w:t>
      </w:r>
    </w:p>
    <w:p>
      <w:r>
        <w:rPr>
          <w:b/>
        </w:rPr>
        <w:t xml:space="preserve">Answer: </w:t>
      </w:r>
      <w:r>
        <w:t xml:space="preserve">You declare an interface extending JpaRepository or CrudRepository, and Spring creates a proxy implementation at startup. Derived query methods (findByStatusAndCreatedDateAfter), @Query with JPQL or native SQL, Specifications and query-by-example cover most access patterns. Repositories participate in the surrounding transaction and translate exceptions.</w:t>
      </w:r>
    </w:p>
    <w:p>
      <w:r>
        <w:rPr>
          <w:b/>
        </w:rPr>
        <w:t xml:space="preserve">Follow-up Q. When would you avoid derived queries?</w:t>
      </w:r>
    </w:p>
    <w:p>
      <w:r>
        <w:rPr>
          <w:b/>
        </w:rPr>
        <w:t xml:space="preserve">Answer: </w:t>
      </w:r>
      <w:r>
        <w:t xml:space="preserve">When the method name becomes unreadable or the query needs joins, hints or performance tuning; use @Query or a custom repository implementation and verify the generated SQL.</w:t>
      </w:r>
    </w:p>
    <w:p>
      <w:r>
        <w:rPr>
          <w:b/>
          <w:sz w:val="22"/>
        </w:rPr>
        <w:t xml:space="preserve">Q. Explain the JPA entity lifecycle and the persistence context.</w:t>
      </w:r>
    </w:p>
    <w:p>
      <w:r>
        <w:rPr>
          <w:b/>
        </w:rPr>
        <w:t xml:space="preserve">Answer: </w:t>
      </w:r>
      <w:r>
        <w:t xml:space="preserve">Entities are transient (new), managed (attached to the persistence context, changes tracked and flushed automatically), detached (persistence context closed) or removed. The persistence context is the first-level cache and guarantees one instance per identity within a transaction. Dirty checking means modifying a managed entity is enough to produce an UPDATE at flush time.</w:t>
      </w:r>
    </w:p>
    <w:p>
      <w:r>
        <w:rPr>
          <w:b/>
        </w:rPr>
        <w:t xml:space="preserve">Follow-up Q. What is the difference between persist, merge, save and saveAndFlush?</w:t>
      </w:r>
    </w:p>
    <w:p>
      <w:r>
        <w:rPr>
          <w:b/>
        </w:rPr>
        <w:t xml:space="preserve">Answer: </w:t>
      </w:r>
      <w:r>
        <w:t xml:space="preserve">persist makes a new entity managed; merge copies state from a detached object onto a managed instance and returns it; Spring's save calls persist or merge depending on whether the entity is new; saveAndFlush also forces a flush to the database immediately.</w:t>
      </w:r>
    </w:p>
    <w:p>
      <w:r>
        <w:rPr>
          <w:b/>
          <w:sz w:val="22"/>
        </w:rPr>
        <w:t xml:space="preserve">Q. Explain JPA mapping: relationships, cascade and orphanRemoval.</w:t>
      </w:r>
    </w:p>
    <w:p>
      <w:r>
        <w:rPr>
          <w:b/>
        </w:rPr>
        <w:t xml:space="preserve">Answer: </w:t>
      </w:r>
      <w:r>
        <w:t xml:space="preserve">OneToOne, OneToMany, ManyToOne and ManyToMany define relations, with the owning side holding the foreign key. Keep collections lazy, prefer bidirectional links only when needed (and maintain both sides with helper methods), use cascade only for true aggregate parent-child ownership and orphanRemoval to delete removed children. Avoid ManyToMany with extra attributes; model the join as its own entity.</w:t>
      </w:r>
    </w:p>
    <w:p>
      <w:r>
        <w:rPr>
          <w:b/>
          <w:sz w:val="22"/>
        </w:rPr>
        <w:t xml:space="preserve">Q. What are the LazyInitializationException causes and fixes?</w:t>
      </w:r>
    </w:p>
    <w:p>
      <w:r>
        <w:rPr>
          <w:b/>
        </w:rPr>
        <w:t xml:space="preserve">Answer: </w:t>
      </w:r>
      <w:r>
        <w:t xml:space="preserve">It occurs when a lazy association is accessed after the persistence context is closed. Fix by fetching what the use case needs in the query (join fetch, entity graph or DTO projection) inside the transaction. Avoid the open-in-view anti-pattern in APIs (spring.jpa.open-in-view=false) because it holds connections during view rendering and hides N+1 problems.</w:t>
      </w:r>
    </w:p>
    <w:p>
      <w:r>
        <w:rPr>
          <w:b/>
          <w:sz w:val="22"/>
        </w:rPr>
        <w:t xml:space="preserve">Q. How do you handle concurrency with optimistic and pessimistic locking?</w:t>
      </w:r>
    </w:p>
    <w:p>
      <w:r>
        <w:rPr>
          <w:b/>
        </w:rPr>
        <w:t xml:space="preserve">Answer: </w:t>
      </w:r>
      <w:r>
        <w:t xml:space="preserve">Optimistic locking uses a @Version column; on commit, an update whose version has changed fails with OptimisticLockException, so the caller retries or reports a conflict. It suits low-contention updates. Pessimistic locking (SELECT FOR UPDATE through LockModeType.PESSIMISTIC_WRITE) blocks conflicting writers and suits high-contention critical rows such as account balances, but keep the transaction short, order the locks consistently and use timeouts to avoid deadlocks.</w:t>
      </w:r>
    </w:p>
    <w:p>
      <w:r>
        <w:rPr>
          <w:b/>
        </w:rPr>
        <w:t xml:space="preserve">Follow-up Q. How would you prevent a lost update on an account balance?</w:t>
      </w:r>
    </w:p>
    <w:p>
      <w:r>
        <w:rPr>
          <w:b/>
        </w:rPr>
        <w:t xml:space="preserve">Answer: </w:t>
      </w:r>
      <w:r>
        <w:t xml:space="preserve">Use an atomic conditional update (UPDATE account SET balance = balance - ? WHERE id = ? AND balance &gt;= ?), or pessimistic locking, or optimistic locking with retry; combine with idempotency keys and a ledger of immutable entries.</w:t>
      </w:r>
    </w:p>
    <w:p>
      <w:r>
        <w:rPr>
          <w:b/>
          <w:sz w:val="22"/>
        </w:rPr>
        <w:t xml:space="preserve">Q. How do you tune Hibernate and JPA performance?</w:t>
      </w:r>
    </w:p>
    <w:p>
      <w:r>
        <w:rPr>
          <w:b/>
        </w:rPr>
        <w:t xml:space="preserve">Answer: </w:t>
      </w:r>
      <w:r>
        <w:t xml:space="preserve">Fix N+1 with fetch joins, entity graphs or batch fetching (hibernate.default_batch_fetch_size), project to DTOs for read-only queries, enable JDBC batching with sequence-based IDs (IDENTITY disables insert batching), paginate, index the columns used in filters and joins, use readOnly transactions, control the flush mode and clear the persistence context in bulk jobs. Verify with SQL logging and pg_stat_statements instead of guessing.</w:t>
      </w:r>
    </w:p>
    <w:p>
      <w:r>
        <w:rPr>
          <w:b/>
          <w:sz w:val="22"/>
        </w:rPr>
        <w:t xml:space="preserve">Q. Explain first-level and second-level cache and the query cache.</w:t>
      </w:r>
    </w:p>
    <w:p>
      <w:r>
        <w:rPr>
          <w:b/>
        </w:rPr>
        <w:t xml:space="preserve">Answer: </w:t>
      </w:r>
      <w:r>
        <w:t xml:space="preserve">The first-level cache is the per-transaction persistence context. The second-level cache is shared across sessions (Ehcache, Infinispan, Redis-backed providers) and suits read-mostly reference data, but needs eviction and invalidation care in a multi-instance deployment. The query cache stores query results keyed by parameters and is rarely worth the invalidation cost.</w:t>
      </w:r>
    </w:p>
    <w:p>
      <w:r>
        <w:rPr>
          <w:b/>
          <w:sz w:val="22"/>
        </w:rPr>
        <w:t xml:space="preserve">Q. Which primary key generation strategy would you use?</w:t>
      </w:r>
    </w:p>
    <w:p>
      <w:r>
        <w:rPr>
          <w:b/>
        </w:rPr>
        <w:t xml:space="preserve">Answer: </w:t>
      </w:r>
      <w:r>
        <w:t xml:space="preserve">SEQUENCE with an allocation size (pooled optimizer) for PostgreSQL gives efficient batching. IDENTITY is simple but prevents JDBC insert batching. UUIDs avoid coordination and enumeration but hurt index locality unless time-ordered (UUIDv7). Choose based on batching needs, exposure of IDs and index behaviour.</w:t>
      </w:r>
    </w:p>
    <w:p>
      <w:r>
        <w:rPr>
          <w:b/>
          <w:sz w:val="22"/>
        </w:rPr>
        <w:t xml:space="preserve">Q. How do you manage database schema changes with Flyway or Liquibase?</w:t>
      </w:r>
    </w:p>
    <w:p>
      <w:r>
        <w:rPr>
          <w:b/>
        </w:rPr>
        <w:t xml:space="preserve">Answer: </w:t>
      </w:r>
      <w:r>
        <w:t xml:space="preserve">Versioned, immutable migration scripts in source control run automatically at deployment, with hibernate.ddl-auto set to validate or none in production. Use the expand-and-contract approach for zero-downtime changes: add new columns as nullable, deploy code that writes both, backfill, switch reads and drop the old column in a later release, so that old and new application versions can run together.</w:t>
      </w:r>
    </w:p>
    <w:p>
      <w:r>
        <w:rPr>
          <w:b/>
          <w:sz w:val="22"/>
        </w:rPr>
        <w:t xml:space="preserve">Q. How do you use multiple data sources or read replicas in Spring?</w:t>
      </w:r>
    </w:p>
    <w:p>
      <w:r>
        <w:rPr>
          <w:b/>
        </w:rPr>
        <w:t xml:space="preserve">Answer: </w:t>
      </w:r>
      <w:r>
        <w:t xml:space="preserve">Define separate DataSource, EntityManagerFactory and TransactionManager beans per source with distinct repository packages, or use AbstractRoutingDataSource to route read-only transactions to replicas. Account for replication lag: reads immediately after writes must use the primary.</w:t>
      </w:r>
    </w:p>
    <w:p>
      <w:r>
        <w:rPr>
          <w:b/>
          <w:sz w:val="22"/>
        </w:rPr>
        <w:t xml:space="preserve">Q. What are Specifications, projections and auditing in Spring Data?</w:t>
      </w:r>
    </w:p>
    <w:p>
      <w:r>
        <w:rPr>
          <w:b/>
        </w:rPr>
        <w:t xml:space="preserve">Answer: </w:t>
      </w:r>
      <w:r>
        <w:t xml:space="preserve">Specifications build dynamic predicates for search screens in a type-safe, composable way. Interface or record projections fetch only required columns. Auditing (@CreatedDate, @LastModifiedBy with @EnableJpaAuditing) records who and when, which supports the audit trail requirements of a regulated bank.</w:t>
      </w:r>
    </w:p>
    <w:p>
      <w:pPr>
        <w:pStyle w:val="Heading2"/>
      </w:pPr>
      <w:r>
        <w:t>22.6 Transaction Management in Depth</w:t>
      </w:r>
    </w:p>
    <w:p>
      <w:r>
        <w:rPr>
          <w:b/>
          <w:sz w:val="22"/>
        </w:rPr>
        <w:t xml:space="preserve">Q. How does declarative transaction management work under the hood?</w:t>
      </w:r>
    </w:p>
    <w:p>
      <w:r>
        <w:rPr>
          <w:b/>
        </w:rPr>
        <w:t xml:space="preserve">Answer: </w:t>
      </w:r>
      <w:r>
        <w:t xml:space="preserve">A proxy created by the transaction advisor intercepts calls to @Transactional methods, asks the PlatformTransactionManager to begin a transaction (binding a connection to the thread), invokes the method, then commits or rolls back based on the outcome. Only public methods called from outside the bean go through the proxy.</w:t>
      </w:r>
    </w:p>
    <w:p>
      <w:r>
        <w:rPr>
          <w:b/>
        </w:rPr>
        <w:t xml:space="preserve">Follow-up Q. Why do checked exceptions not roll back by default?</w:t>
      </w:r>
    </w:p>
    <w:p>
      <w:r>
        <w:rPr>
          <w:b/>
        </w:rPr>
        <w:t xml:space="preserve">Answer: </w:t>
      </w:r>
      <w:r>
        <w:t xml:space="preserve">By default only RuntimeException and Error trigger rollback; use rollbackFor for checked exceptions where business semantics require it.</w:t>
      </w:r>
    </w:p>
    <w:p>
      <w:r>
        <w:rPr>
          <w:b/>
          <w:sz w:val="22"/>
        </w:rPr>
        <w:t xml:space="preserve">Q. What does readOnly=true do and what are timeouts?</w:t>
      </w:r>
    </w:p>
    <w:p>
      <w:r>
        <w:rPr>
          <w:b/>
        </w:rPr>
        <w:t xml:space="preserve">Answer: </w:t>
      </w:r>
      <w:r>
        <w:t xml:space="preserve">readOnly is a hint that lets Hibernate skip dirty checking and allows drivers or routing to use replicas. It does not stop writes at the database on its own. timeout aborts a transaction that runs too long, which protects the connection pool from slow operations.</w:t>
      </w:r>
    </w:p>
    <w:p>
      <w:r>
        <w:rPr>
          <w:b/>
          <w:sz w:val="22"/>
        </w:rPr>
        <w:t xml:space="preserve">Q. How do you keep transactions short and avoid connection pool exhaustion?</w:t>
      </w:r>
    </w:p>
    <w:p>
      <w:r>
        <w:rPr>
          <w:b/>
        </w:rPr>
        <w:t xml:space="preserve">Answer: </w:t>
      </w:r>
      <w:r>
        <w:t xml:space="preserve">Do not call remote services, message brokers or long computations inside a transaction, load data first, then process, then write in a small transaction, use batch operations sensibly and size the pool relative to the database capacity. Monitor pool wait time and idle-in-transaction sessions.</w:t>
      </w:r>
    </w:p>
    <w:p>
      <w:r>
        <w:rPr>
          <w:b/>
          <w:sz w:val="22"/>
        </w:rPr>
        <w:t xml:space="preserve">Q. How do you handle distributed transactions across services?</w:t>
      </w:r>
    </w:p>
    <w:p>
      <w:r>
        <w:rPr>
          <w:b/>
        </w:rPr>
        <w:t xml:space="preserve">Answer: </w:t>
      </w:r>
      <w:r>
        <w:t xml:space="preserve">Avoid two-phase commit across microservices because of coupling, latency and availability cost. Use sagas with compensating actions, the transactional outbox pattern for reliable events, idempotent consumers and reconciliation as a safety net. Within one database, use a normal local transaction.</w:t>
      </w:r>
    </w:p>
    <w:p>
      <w:r>
        <w:rPr>
          <w:b/>
          <w:sz w:val="22"/>
        </w:rPr>
        <w:t xml:space="preserve">Q. What is programmatic transaction management and when is it useful?</w:t>
      </w:r>
    </w:p>
    <w:p>
      <w:r>
        <w:rPr>
          <w:b/>
        </w:rPr>
        <w:t xml:space="preserve">Answer: </w:t>
      </w:r>
      <w:r>
        <w:t xml:space="preserve">TransactionTemplate or PlatformTransactionManager give explicit control of boundaries, useful when a method needs several transactions, partial commits in batch loops (commit every N records) or conditional transactional behaviour that annotations cannot express.</w:t>
      </w:r>
    </w:p>
    <w:p>
      <w:pPr>
        <w:pStyle w:val="Heading2"/>
      </w:pPr>
      <w:r>
        <w:t>22.7 Spring Security, OAuth2 and JWT</w:t>
      </w:r>
    </w:p>
    <w:p>
      <w:r>
        <w:rPr>
          <w:b/>
          <w:sz w:val="22"/>
        </w:rPr>
        <w:t xml:space="preserve">Q. Explain the Spring Security architecture.</w:t>
      </w:r>
    </w:p>
    <w:p>
      <w:r>
        <w:rPr>
          <w:b/>
        </w:rPr>
        <w:t xml:space="preserve">Answer: </w:t>
      </w:r>
      <w:r>
        <w:t xml:space="preserve">Requests pass through a chain of servlet filters (SecurityFilterChain). The authentication filter creates an Authentication object using an AuthenticationManager and AuthenticationProviders, stores it in the SecurityContext, and the authorization filter checks access rules. In Spring Security 6 you define a SecurityFilterChain bean with the lambda DSL instead of extending WebSecurityConfigurerAdapter.</w:t>
      </w:r>
    </w:p>
    <w:p>
      <w:r>
        <w:rPr>
          <w:b/>
        </w:rPr>
        <w:t xml:space="preserve">Follow-up Q. Authentication versus authorization?</w:t>
      </w:r>
    </w:p>
    <w:p>
      <w:r>
        <w:rPr>
          <w:b/>
        </w:rPr>
        <w:t xml:space="preserve">Answer: </w:t>
      </w:r>
      <w:r>
        <w:t xml:space="preserve">Authentication verifies who the caller is; authorization decides what that identity may do.</w:t>
      </w:r>
    </w:p>
    <w:p>
      <w:r>
        <w:rPr>
          <w:b/>
          <w:sz w:val="22"/>
        </w:rPr>
        <w:t xml:space="preserve">Q. How does JWT authentication work and what are its risks?</w:t>
      </w:r>
    </w:p>
    <w:p>
      <w:r>
        <w:rPr>
          <w:b/>
        </w:rPr>
        <w:t xml:space="preserve">Answer: </w:t>
      </w:r>
      <w:r>
        <w:t xml:space="preserve">A client presents a signed token (Authorization: Bearer) containing claims such as subject, issuer, audience, expiry and roles. The resource server validates the signature (using the issuer's public keys through JWKS), expiry, issuer and audience and maps claims to authorities. It is stateless, so services do not need session lookups.</w:t>
        <w:br/>
        <w:br/>
        <w:t xml:space="preserve">Risks: tokens cannot be revoked before expiry (use short lifetimes with refresh tokens, or introspection for high-risk operations), they must never carry secrets, algorithm confusion attacks must be prevented by pinning algorithms and keys, and storing tokens in browser local storage exposes them to XSS.</w:t>
      </w:r>
    </w:p>
    <w:p>
      <w:r>
        <w:rPr>
          <w:b/>
        </w:rPr>
        <w:t xml:space="preserve">Follow-up Q. Opaque tokens versus JWT?</w:t>
      </w:r>
    </w:p>
    <w:p>
      <w:r>
        <w:rPr>
          <w:b/>
        </w:rPr>
        <w:t xml:space="preserve">Answer: </w:t>
      </w:r>
      <w:r>
        <w:t xml:space="preserve">Opaque tokens are references validated by calling the authorization server (introspection), which allows immediate revocation but adds a network call; JWTs are self-contained and validated locally but harder to revoke.</w:t>
      </w:r>
    </w:p>
    <w:p>
      <w:r>
        <w:rPr>
          <w:b/>
          <w:sz w:val="22"/>
        </w:rPr>
        <w:t xml:space="preserve">Q. Explain OAuth2 and OpenID Connect and the grant types you should know.</w:t>
      </w:r>
    </w:p>
    <w:p>
      <w:r>
        <w:rPr>
          <w:b/>
        </w:rPr>
        <w:t xml:space="preserve">Answer: </w:t>
      </w:r>
      <w:r>
        <w:t xml:space="preserve">OAuth2 delegates authorization: the authorization code flow with PKCE is the recommended flow for user-facing applications; client credentials is used for service-to-service calls; refresh tokens renew access tokens. OpenID Connect adds an identity layer (ID token, userinfo) on top of OAuth2. The implicit and resource-owner password flows are deprecated.</w:t>
      </w:r>
    </w:p>
    <w:p>
      <w:r>
        <w:rPr>
          <w:b/>
          <w:sz w:val="22"/>
        </w:rPr>
        <w:t xml:space="preserve">Q. How do you configure a Spring Boot service as an OAuth2 resource server?</w:t>
      </w:r>
    </w:p>
    <w:p>
      <w:r>
        <w:rPr>
          <w:b/>
        </w:rPr>
        <w:t xml:space="preserve">Answer: </w:t>
      </w:r>
      <w:r>
        <w:t xml:space="preserve">Add the oauth2-resource-server starter, configure the issuer URI or JWK set URI, define the SecurityFilterChain with authorizeHttpRequests rules and oauth2ResourceServer(jwt), and a JwtAuthenticationConverter to map roles and scopes to authorities. Stateless session policy and CSRF disabled for pure token APIs.</w:t>
      </w:r>
    </w:p>
    <w:p>
      <w:r>
        <w:rPr>
          <w:b/>
          <w:sz w:val="22"/>
        </w:rPr>
        <w:t xml:space="preserve">Q. What is method-level security?</w:t>
      </w:r>
    </w:p>
    <w:p>
      <w:r>
        <w:rPr>
          <w:b/>
        </w:rPr>
        <w:t xml:space="preserve">Answer: </w:t>
      </w:r>
      <w:r>
        <w:t xml:space="preserve">@EnableMethodSecurity enables @PreAuthorize, @PostAuthorize and @Secured with SpEL expressions such as hasAuthority('payments.write') or ownership checks (#accountId == authentication.name). It enforces authorization at the service layer as defense in depth beyond URL rules.</w:t>
      </w:r>
    </w:p>
    <w:p>
      <w:r>
        <w:rPr>
          <w:b/>
          <w:sz w:val="22"/>
        </w:rPr>
        <w:t xml:space="preserve">Q. What are CSRF and CORS, and when is CSRF protection required?</w:t>
      </w:r>
    </w:p>
    <w:p>
      <w:r>
        <w:rPr>
          <w:b/>
        </w:rPr>
        <w:t xml:space="preserve">Answer: </w:t>
      </w:r>
      <w:r>
        <w:t xml:space="preserve">CSRF tricks an authenticated browser into sending an unwanted request using ambient credentials such as cookies. It is necessary for browser sessions based on cookies; for stateless APIs using bearer tokens in headers it can be disabled. CORS is a separate browser policy on cross-origin reads.</w:t>
      </w:r>
    </w:p>
    <w:p>
      <w:r>
        <w:rPr>
          <w:b/>
          <w:sz w:val="22"/>
        </w:rPr>
        <w:t xml:space="preserve">Q. How do you store passwords and secrets securely?</w:t>
      </w:r>
    </w:p>
    <w:p>
      <w:r>
        <w:rPr>
          <w:b/>
        </w:rPr>
        <w:t xml:space="preserve">Answer: </w:t>
      </w:r>
      <w:r>
        <w:t xml:space="preserve">Hash passwords with a slow adaptive algorithm (BCrypt, Argon2 or PBKDF2 through DelegatingPasswordEncoder) with per-password salt. Keep application secrets in a secret manager (Vault or the cloud provider) with rotation, inject them at runtime and never log or commit them.</w:t>
      </w:r>
    </w:p>
    <w:p>
      <w:r>
        <w:rPr>
          <w:b/>
          <w:sz w:val="22"/>
        </w:rPr>
        <w:t xml:space="preserve">Q. How do you implement service-to-service authentication in Spring Cloud?</w:t>
      </w:r>
    </w:p>
    <w:p>
      <w:r>
        <w:rPr>
          <w:b/>
        </w:rPr>
        <w:t xml:space="preserve">Answer: </w:t>
      </w:r>
      <w:r>
        <w:t xml:space="preserve">Use the client-credentials flow to obtain a short-lived token for the calling service, propagate the end-user token when user context is needed (token relay through the gateway), and combine with mutual TLS in the mesh. Authorize by scope and service identity, and audit every inter-service call.</w:t>
      </w:r>
    </w:p>
    <w:p>
      <w:r>
        <w:rPr>
          <w:b/>
          <w:sz w:val="22"/>
        </w:rPr>
        <w:t xml:space="preserve">Q. How do you test Spring Security configuration?</w:t>
      </w:r>
    </w:p>
    <w:p>
      <w:r>
        <w:rPr>
          <w:b/>
        </w:rPr>
        <w:t xml:space="preserve">Answer: </w:t>
      </w:r>
      <w:r>
        <w:t xml:space="preserve">Use spring-security-test with @WithMockUser or JWT post-processors in MockMvc tests to verify that unauthenticated, unauthorized and authorized requests receive 401, 403 and 200 respectively, plus negative tests for every sensitive endpoint. Include security tests in the pipeline and run periodic dependency and penetration scans.</w:t>
      </w:r>
    </w:p>
    <w:p>
      <w:pPr>
        <w:pStyle w:val="Heading2"/>
      </w:pPr>
      <w:r>
        <w:t>22.8 Caching, Scheduling, Async and Events</w:t>
      </w:r>
    </w:p>
    <w:p>
      <w:r>
        <w:rPr>
          <w:b/>
          <w:sz w:val="22"/>
        </w:rPr>
        <w:t xml:space="preserve">Q. How does Spring caching work?</w:t>
      </w:r>
    </w:p>
    <w:p>
      <w:r>
        <w:rPr>
          <w:b/>
        </w:rPr>
        <w:t xml:space="preserve">Answer: </w:t>
      </w:r>
      <w:r>
        <w:t xml:space="preserve">@EnableCaching with @Cacheable (read-through), @CachePut and @CacheEvict, implemented by a proxy in front of a CacheManager (Caffeine locally, Redis for distributed). Design keys carefully, set TTL and maximum size, decide the invalidation strategy and beware of stale data, cache stampedes and caching per-user data in a shared cache. Self-invocation bypasses the cache like other proxy-based features.</w:t>
      </w:r>
    </w:p>
    <w:p>
      <w:r>
        <w:rPr>
          <w:b/>
        </w:rPr>
        <w:t xml:space="preserve">Follow-up Q. What is a cache stampede and how do you mitigate it?</w:t>
      </w:r>
    </w:p>
    <w:p>
      <w:r>
        <w:rPr>
          <w:b/>
        </w:rPr>
        <w:t xml:space="preserve">Answer: </w:t>
      </w:r>
      <w:r>
        <w:t xml:space="preserve">Many requests miss simultaneously and hit the database. Use per-key locking or sync=true, request coalescing, jittered TTLs and refresh-ahead.</w:t>
      </w:r>
    </w:p>
    <w:p>
      <w:r>
        <w:rPr>
          <w:b/>
          <w:sz w:val="22"/>
        </w:rPr>
        <w:t xml:space="preserve">Q. How do @Async and task executors work, and what are the pitfalls?</w:t>
      </w:r>
    </w:p>
    <w:p>
      <w:r>
        <w:rPr>
          <w:b/>
        </w:rPr>
        <w:t xml:space="preserve">Answer: </w:t>
      </w:r>
      <w:r>
        <w:t xml:space="preserve">@EnableAsync with @Async runs a method on a TaskExecutor thread and returns void, Future or CompletableFuture. Configure a bounded ThreadPoolTaskExecutor with a rejection policy and names, propagate security and MDC context with a task decorator, handle exceptions with an AsyncUncaughtExceptionHandler, and remember that self-invocation bypasses the proxy.</w:t>
      </w:r>
    </w:p>
    <w:p>
      <w:r>
        <w:rPr>
          <w:b/>
          <w:sz w:val="22"/>
        </w:rPr>
        <w:t xml:space="preserve">Q. How do you run scheduled jobs safely across multiple instances?</w:t>
      </w:r>
    </w:p>
    <w:p>
      <w:r>
        <w:rPr>
          <w:b/>
        </w:rPr>
        <w:t xml:space="preserve">Answer: </w:t>
      </w:r>
      <w:r>
        <w:t xml:space="preserve">@Scheduled runs on every instance, so use a distributed lock (ShedLock with a database or Redis) or a dedicated scheduler such as Quartz clustering or a Kubernetes CronJob. Make jobs idempotent, record run status, alert on missed or failed runs and avoid overlapping executions.</w:t>
      </w:r>
    </w:p>
    <w:p>
      <w:r>
        <w:rPr>
          <w:b/>
          <w:sz w:val="22"/>
        </w:rPr>
        <w:t xml:space="preserve">Q. How does retry work in Spring (spring-retry) and Resilience4j integration?</w:t>
      </w:r>
    </w:p>
    <w:p>
      <w:r>
        <w:rPr>
          <w:b/>
        </w:rPr>
        <w:t xml:space="preserve">Answer: </w:t>
      </w:r>
      <w:r>
        <w:t xml:space="preserve">spring-retry offers @Retryable with backoff and @Recover; Resilience4j provides retry, circuit breaker, bulkhead, rate limiter and time limiter with Spring Boot starters and actuator metrics. Retry only idempotent operations, use exponential backoff with jitter and cap total attempts so retries do not amplify an outage.</w:t>
      </w:r>
    </w:p>
    <w:p>
      <w:pPr>
        <w:pStyle w:val="Heading2"/>
      </w:pPr>
      <w:r>
        <w:t>22.9 Messaging, Spring Kafka, Batch and Reactive</w:t>
      </w:r>
    </w:p>
    <w:p>
      <w:r>
        <w:rPr>
          <w:b/>
          <w:sz w:val="22"/>
        </w:rPr>
        <w:t xml:space="preserve">Q. How do you use Spring for Apache Kafka?</w:t>
      </w:r>
    </w:p>
    <w:p>
      <w:r>
        <w:rPr>
          <w:b/>
        </w:rPr>
        <w:t xml:space="preserve">Answer: </w:t>
      </w:r>
      <w:r>
        <w:t xml:space="preserve">KafkaTemplate produces messages and @KafkaListener consumes them, with a listener container factory controlling concurrency, ack mode, error handling and retries. Configure idempotent producers (acks=all, enable.idempotence), a DefaultErrorHandler with backoff and a DeadLetterPublishingRecoverer, manual acknowledgement for at-least-once processing and idempotent consumers to tolerate redelivery.</w:t>
      </w:r>
    </w:p>
    <w:p>
      <w:r>
        <w:rPr>
          <w:b/>
        </w:rPr>
        <w:t xml:space="preserve">Follow-up Q. How do you deal with poison messages?</w:t>
      </w:r>
    </w:p>
    <w:p>
      <w:r>
        <w:rPr>
          <w:b/>
        </w:rPr>
        <w:t xml:space="preserve">Answer: </w:t>
      </w:r>
      <w:r>
        <w:t xml:space="preserve">Bound the retries, then publish the record to a dead-letter topic with error metadata, alert and provide a replay tool once the cause is fixed. Use non-retryable exception classification for validation errors.</w:t>
      </w:r>
    </w:p>
    <w:p>
      <w:r>
        <w:rPr>
          <w:b/>
          <w:sz w:val="22"/>
        </w:rPr>
        <w:t xml:space="preserve">Q. When would you use Spring Batch?</w:t>
      </w:r>
    </w:p>
    <w:p>
      <w:r>
        <w:rPr>
          <w:b/>
        </w:rPr>
        <w:t xml:space="preserve">Answer: </w:t>
      </w:r>
      <w:r>
        <w:t xml:space="preserve">For large, restartable, transactional batch processing with chunk-oriented steps (reader, processor, writer), job repositories for restart and skip and retry policies, partitioning for parallel processing and listeners for auditing. Typical uses are end-of-day file loads, reconciliation and migrations. Design for restartability, idempotent writes and reconciliation totals.</w:t>
      </w:r>
    </w:p>
    <w:p>
      <w:r>
        <w:rPr>
          <w:b/>
        </w:rPr>
        <w:t xml:space="preserve">Follow-up Q. What is chunk-oriented processing?</w:t>
      </w:r>
    </w:p>
    <w:p>
      <w:r>
        <w:rPr>
          <w:b/>
        </w:rPr>
        <w:t xml:space="preserve">Answer: </w:t>
      </w:r>
      <w:r>
        <w:t xml:space="preserve">Read and process items one at a time and write them in chunks within a transaction; a failure rolls back only the current chunk and the job resumes from the last committed chunk.</w:t>
      </w:r>
    </w:p>
    <w:p>
      <w:r>
        <w:rPr>
          <w:b/>
          <w:sz w:val="22"/>
        </w:rPr>
        <w:t xml:space="preserve">Q. What is Spring WebFlux and when should you choose it over Spring MVC?</w:t>
      </w:r>
    </w:p>
    <w:p>
      <w:r>
        <w:rPr>
          <w:b/>
        </w:rPr>
        <w:t xml:space="preserve">Answer: </w:t>
      </w:r>
      <w:r>
        <w:t xml:space="preserve">WebFlux is a non-blocking, reactive stack on Reactor (Mono and Flux) suited to high-concurrency I/O-bound workloads such as streaming or gateway-like services with fully non-blocking dependencies. It has a learning cost and harder debugging, and blocking calls inside it damage performance. For typical CRUD services with JDBC, Spring MVC (optionally with virtual threads) is simpler.</w:t>
      </w:r>
    </w:p>
    <w:p>
      <w:r>
        <w:rPr>
          <w:b/>
        </w:rPr>
        <w:t xml:space="preserve">Follow-up Q. What is back pressure?</w:t>
      </w:r>
    </w:p>
    <w:p>
      <w:r>
        <w:rPr>
          <w:b/>
        </w:rPr>
        <w:t xml:space="preserve">Answer: </w:t>
      </w:r>
      <w:r>
        <w:t xml:space="preserve">A mechanism for a consumer to signal how much data it can handle, preventing fast producers from overwhelming slow consumers; it is built into Reactive Streams.</w:t>
      </w:r>
    </w:p>
    <w:p>
      <w:r>
        <w:rPr>
          <w:b/>
          <w:sz w:val="22"/>
        </w:rPr>
        <w:t xml:space="preserve">Q. How do you integrate Flowable or Activiti BPM in a Spring Boot service, and what are the performance considerations?</w:t>
      </w:r>
    </w:p>
    <w:p>
      <w:r>
        <w:rPr>
          <w:b/>
        </w:rPr>
        <w:t xml:space="preserve">Answer: </w:t>
      </w:r>
      <w:r>
        <w:t xml:space="preserve">Use the Flowable Spring Boot starter, keep process definitions in source control, expose service tasks as Spring beans or delegates, and use async executors for long or external steps. Performance considerations: keep transactions in delegates short, avoid remote calls inside a synchronous transaction, tune the job executor and database indexes on runtime and history tables, archive history data and limit variable size. Also ensure idempotent service tasks because jobs can be retried.</w:t>
      </w:r>
    </w:p>
    <w:p>
      <w:pPr>
        <w:pStyle w:val="Heading2"/>
      </w:pPr>
      <w:r>
        <w:t>22.10 Testing Spring Applications</w:t>
      </w:r>
    </w:p>
    <w:p>
      <w:r>
        <w:rPr>
          <w:b/>
          <w:sz w:val="22"/>
        </w:rPr>
        <w:t xml:space="preserve">Q. What are the Spring Boot testing slices and when do you use each?</w:t>
      </w:r>
    </w:p>
    <w:p>
      <w:r>
        <w:rPr>
          <w:b/>
        </w:rPr>
        <w:t xml:space="preserve">Answer: </w:t>
      </w:r>
      <w:r>
        <w:t xml:space="preserve">@SpringBootTest loads the full context for integration tests. @WebMvcTest loads only the web layer with MockMvc and mocked services; @DataJpaTest loads JPA and an embedded or Testcontainers database; @JsonTest and @RestClientTest focus on serialization and clients. Slices are faster and more focused, so use them for most tests and keep full-context tests few.</w:t>
      </w:r>
    </w:p>
    <w:p>
      <w:r>
        <w:rPr>
          <w:b/>
        </w:rPr>
        <w:t xml:space="preserve">Follow-up Q. @Mock versus @MockBean?</w:t>
      </w:r>
    </w:p>
    <w:p>
      <w:r>
        <w:rPr>
          <w:b/>
        </w:rPr>
        <w:t xml:space="preserve">Answer: </w:t>
      </w:r>
      <w:r>
        <w:t xml:space="preserve">@Mock is a plain Mockito mock; @MockBean (or @MockitoBean in newer Boot versions) replaces a bean in the Spring context. Excessive @MockBean use forces context recreation and slows the test suite.</w:t>
      </w:r>
    </w:p>
    <w:p>
      <w:r>
        <w:rPr>
          <w:b/>
          <w:sz w:val="22"/>
        </w:rPr>
        <w:t xml:space="preserve">Q. Why use Testcontainers?</w:t>
      </w:r>
    </w:p>
    <w:p>
      <w:r>
        <w:rPr>
          <w:b/>
        </w:rPr>
        <w:t xml:space="preserve">Answer: </w:t>
      </w:r>
      <w:r>
        <w:t xml:space="preserve">It runs real PostgreSQL, Kafka and Redis containers for tests, avoiding the differences and false confidence of in-memory substitutes such as H2. Share containers across tests for speed and use the service connection support in Boot 3.1 and later to wire properties automatically.</w:t>
      </w:r>
    </w:p>
    <w:p>
      <w:r>
        <w:rPr>
          <w:b/>
          <w:sz w:val="22"/>
        </w:rPr>
        <w:t xml:space="preserve">Q. What is contract testing and why is it important for microservices?</w:t>
      </w:r>
    </w:p>
    <w:p>
      <w:r>
        <w:rPr>
          <w:b/>
        </w:rPr>
        <w:t xml:space="preserve">Answer: </w:t>
      </w:r>
      <w:r>
        <w:t xml:space="preserve">Consumer-driven contract tests (Spring Cloud Contract or Pact) verify that a provider satisfies the expectations of its consumers without spinning up the entire environment. They catch breaking API or event schema changes early and enable independent deployment.</w:t>
      </w:r>
    </w:p>
    <w:p>
      <w:r>
        <w:rPr>
          <w:b/>
          <w:sz w:val="22"/>
        </w:rPr>
        <w:t xml:space="preserve">Q. How do you test asynchronous and Kafka-based code?</w:t>
      </w:r>
    </w:p>
    <w:p>
      <w:r>
        <w:rPr>
          <w:b/>
        </w:rPr>
        <w:t xml:space="preserve">Answer: </w:t>
      </w:r>
      <w:r>
        <w:t xml:space="preserve">Use Testcontainers or EmbeddedKafka, await conditions with Awaitility rather than sleeping, test idempotency by delivering the same message twice and test failure paths, including retry and dead-letter behaviour.</w:t>
      </w:r>
    </w:p>
    <w:p>
      <w:pPr>
        <w:pStyle w:val="Heading1"/>
      </w:pPr>
      <w:r>
        <w:t>23. Complete Spring Cloud, Microservices and Distributed Systems Coverage</w:t>
      </w:r>
    </w:p>
    <w:p>
      <w:r>
        <w:t xml:space="preserve">This section covers the microservice topics that were not answered in detail earlier: Spring Cloud components (gateway, discovery, configuration, Feign, load balancing, resilience, tracing), inter-service communication, data consistency patterns, DDD, deployment, testing and operations. It maps directly to a platform of about ten services such as an API gateway, authentication, customer, address, registration, notification, event, entity and platform services.</w:t>
      </w:r>
    </w:p>
    <w:p>
      <w:pPr>
        <w:pStyle w:val="Heading2"/>
      </w:pPr>
      <w:r>
        <w:t>23.1 Microservice Fundamentals and Design Principles</w:t>
      </w:r>
    </w:p>
    <w:p>
      <w:r>
        <w:rPr>
          <w:b/>
          <w:sz w:val="22"/>
        </w:rPr>
        <w:t xml:space="preserve">Q. What are microservices and what are their trade-offs compared with a monolith?</w:t>
      </w:r>
    </w:p>
    <w:p>
      <w:r>
        <w:rPr>
          <w:b/>
        </w:rPr>
        <w:t xml:space="preserve">Answer: </w:t>
      </w:r>
      <w:r>
        <w:t xml:space="preserve">Microservices are small, independently deployable services organized around business capabilities, each owning its data and communicating through APIs or events. Benefits: independent scaling and deployment, team autonomy and fault isolation. Costs: distributed-system complexity (latency, partial failure, consistency), operational overhead, harder testing and debugging, and the need for mature CI/CD and observability. A well-structured modular monolith is often the better starting point.</w:t>
      </w:r>
    </w:p>
    <w:p>
      <w:r>
        <w:rPr>
          <w:b/>
        </w:rPr>
        <w:t xml:space="preserve">Follow-up Q. How small should a microservice be?</w:t>
      </w:r>
    </w:p>
    <w:p>
      <w:r>
        <w:rPr>
          <w:b/>
        </w:rPr>
        <w:t xml:space="preserve">Answer: </w:t>
      </w:r>
      <w:r>
        <w:t xml:space="preserve">Size it by a bounded context and team ownership, not by lines of code. It should be changeable and deployable independently and owned by one team.</w:t>
      </w:r>
    </w:p>
    <w:p>
      <w:r>
        <w:rPr>
          <w:b/>
          <w:sz w:val="22"/>
        </w:rPr>
        <w:t xml:space="preserve">Q. What are the twelve-factor app principles and which matter most for microservices?</w:t>
      </w:r>
    </w:p>
    <w:p>
      <w:r>
        <w:rPr>
          <w:b/>
        </w:rPr>
        <w:t xml:space="preserve">Answer: </w:t>
      </w:r>
      <w:r>
        <w:t xml:space="preserve">Key factors: one codebase per service, explicit dependencies, configuration in the environment, backing services as attached resources, strict build-release-run separation, stateless processes, port binding, concurrency by scaling out, disposability (fast startup and graceful shutdown), dev-prod parity, logs as event streams and admin tasks as one-off processes. Stateless services with externalized configuration and graceful shutdown are what make Kubernetes scaling work.</w:t>
      </w:r>
    </w:p>
    <w:p>
      <w:r>
        <w:rPr>
          <w:b/>
          <w:sz w:val="22"/>
        </w:rPr>
        <w:t xml:space="preserve">Q. Explain domain-driven design concepts used to find service boundaries.</w:t>
      </w:r>
    </w:p>
    <w:p>
      <w:r>
        <w:rPr>
          <w:b/>
        </w:rPr>
        <w:t xml:space="preserve">Answer: </w:t>
      </w:r>
      <w:r>
        <w:t xml:space="preserve">Ubiquitous language, bounded contexts (where a model is consistent), aggregates (consistency boundaries with a root entity), entities, value objects, domain events and context maps that show relationships (customer-supplier, anti-corruption layer, shared kernel). A service should usually correspond to a bounded context and a transaction should not span aggregates across services.</w:t>
      </w:r>
    </w:p>
    <w:p>
      <w:r>
        <w:rPr>
          <w:b/>
        </w:rPr>
        <w:t xml:space="preserve">Follow-up Q. What is an aggregate and why does it matter?</w:t>
      </w:r>
    </w:p>
    <w:p>
      <w:r>
        <w:rPr>
          <w:b/>
        </w:rPr>
        <w:t xml:space="preserve">Answer: </w:t>
      </w:r>
      <w:r>
        <w:t xml:space="preserve">A cluster of objects treated as a unit for changes, with the root enforcing invariants. Keeping aggregates small reduces lock contention and makes each one a natural transaction boundary.</w:t>
      </w:r>
    </w:p>
    <w:p>
      <w:r>
        <w:rPr>
          <w:b/>
          <w:sz w:val="22"/>
        </w:rPr>
        <w:t xml:space="preserve">Q. Synchronous versus asynchronous communication between services?</w:t>
      </w:r>
    </w:p>
    <w:p>
      <w:r>
        <w:rPr>
          <w:b/>
        </w:rPr>
        <w:t xml:space="preserve">Answer: </w:t>
      </w:r>
      <w:r>
        <w:t xml:space="preserve">Synchronous (REST or gRPC) is simple and gives an immediate answer, but couples availability and latency; use it for queries and operations that need an immediate result, with timeouts and circuit breakers. Asynchronous messaging (Kafka, RabbitMQ) decouples services in time and absorbs spikes, at the cost of eventual consistency and harder tracing; use it for notifications, integration events and long workflows. Many designs combine both.</w:t>
      </w:r>
    </w:p>
    <w:p>
      <w:r>
        <w:rPr>
          <w:b/>
        </w:rPr>
        <w:t xml:space="preserve">Follow-up Q. REST versus gRPC?</w:t>
      </w:r>
    </w:p>
    <w:p>
      <w:r>
        <w:rPr>
          <w:b/>
        </w:rPr>
        <w:t xml:space="preserve">Answer: </w:t>
      </w:r>
      <w:r>
        <w:t xml:space="preserve">gRPC uses Protocol Buffers over HTTP/2 for compact, strongly typed, low-latency internal calls with streaming, while REST with JSON is more universal and easier to debug and expose externally.</w:t>
      </w:r>
    </w:p>
    <w:p>
      <w:r>
        <w:rPr>
          <w:b/>
          <w:sz w:val="22"/>
        </w:rPr>
        <w:t xml:space="preserve">Q. What is the API Gateway pattern and what does it do?</w:t>
      </w:r>
    </w:p>
    <w:p>
      <w:r>
        <w:rPr>
          <w:b/>
        </w:rPr>
        <w:t xml:space="preserve">Answer: </w:t>
      </w:r>
      <w:r>
        <w:t xml:space="preserve">A single entry point that handles routing, authentication and token relay, rate limiting, request aggregation, protocol translation, TLS termination, CORS, logging and metrics. Spring Cloud Gateway, built on WebFlux, does this with route predicates and filters. Keep business logic out of the gateway, make it highly available and scale it horizontally.</w:t>
      </w:r>
    </w:p>
    <w:p>
      <w:r>
        <w:rPr>
          <w:b/>
        </w:rPr>
        <w:t xml:space="preserve">Follow-up Q. What is the Backend-for-Frontend pattern?</w:t>
      </w:r>
    </w:p>
    <w:p>
      <w:r>
        <w:rPr>
          <w:b/>
        </w:rPr>
        <w:t xml:space="preserve">Answer: </w:t>
      </w:r>
      <w:r>
        <w:t xml:space="preserve">A dedicated gateway per client type (web, mobile, partner) that tailors payloads and aggregation to that client, avoiding a single bloated general-purpose API.</w:t>
      </w:r>
    </w:p>
    <w:p>
      <w:r>
        <w:rPr>
          <w:b/>
          <w:sz w:val="22"/>
        </w:rPr>
        <w:t xml:space="preserve">Q. How does service discovery work with Eureka, and what are the alternatives?</w:t>
      </w:r>
    </w:p>
    <w:p>
      <w:r>
        <w:rPr>
          <w:b/>
        </w:rPr>
        <w:t xml:space="preserve">Answer: </w:t>
      </w:r>
      <w:r>
        <w:t xml:space="preserve">Services register their instance address with the Eureka server and send heartbeats; clients fetch the registry and a client-side load balancer chooses an instance. Eureka favours availability (self-preservation mode keeps stale entries during network partitions), so clients must tolerate failed instances. On Kubernetes, native Services and DNS often replace Eureka; Consul is another option.</w:t>
      </w:r>
    </w:p>
    <w:p>
      <w:r>
        <w:rPr>
          <w:b/>
        </w:rPr>
        <w:t xml:space="preserve">Follow-up Q. Client-side versus server-side load balancing?</w:t>
      </w:r>
    </w:p>
    <w:p>
      <w:r>
        <w:rPr>
          <w:b/>
        </w:rPr>
        <w:t xml:space="preserve">Answer: </w:t>
      </w:r>
      <w:r>
        <w:t xml:space="preserve">In client-side load balancing (Spring Cloud LoadBalancer) the caller picks an instance from the registry; server-side uses a separate load balancer or Kubernetes Service that distributes traffic.</w:t>
      </w:r>
    </w:p>
    <w:p>
      <w:r>
        <w:rPr>
          <w:b/>
          <w:sz w:val="22"/>
        </w:rPr>
        <w:t xml:space="preserve">Q. How does Spring Cloud Config work, and what are the alternatives on Kubernetes?</w:t>
      </w:r>
    </w:p>
    <w:p>
      <w:r>
        <w:rPr>
          <w:b/>
        </w:rPr>
        <w:t xml:space="preserve">Answer: </w:t>
      </w:r>
      <w:r>
        <w:t xml:space="preserve">Config Server serves versioned configuration from Git to services by application name and profile, and clients pull it at startup with optional refresh through actuator and a bus. Protect it with authentication, encrypt sensitive values or delegate to Vault. On Kubernetes, ConfigMaps, Secrets and external secret operators frequently replace it, which reduces one moving part.</w:t>
      </w:r>
    </w:p>
    <w:p>
      <w:r>
        <w:rPr>
          <w:b/>
          <w:sz w:val="22"/>
        </w:rPr>
        <w:t xml:space="preserve">Q. How does OpenFeign work and what should you configure?</w:t>
      </w:r>
    </w:p>
    <w:p>
      <w:r>
        <w:rPr>
          <w:b/>
        </w:rPr>
        <w:t xml:space="preserve">Answer: </w:t>
      </w:r>
      <w:r>
        <w:t xml:space="preserve">OpenFeign generates HTTP clients from annotated interfaces. Configure connect and read timeouts, an error decoder that maps failures to domain exceptions, a retryer (disabled or limited to idempotent calls), request interceptors for auth and correlation headers, logging level and circuit breaker integration through Resilience4j. Do not share DTOs across services in a way that creates tight compile-time coupling; treat the API as a contract.</w:t>
      </w:r>
    </w:p>
    <w:p>
      <w:r>
        <w:rPr>
          <w:b/>
          <w:sz w:val="22"/>
        </w:rPr>
        <w:t xml:space="preserve">Q. What is Resilience4j and which patterns does it provide?</w:t>
      </w:r>
    </w:p>
    <w:p>
      <w:r>
        <w:rPr>
          <w:b/>
        </w:rPr>
        <w:t xml:space="preserve">Answer: </w:t>
      </w:r>
      <w:r>
        <w:t xml:space="preserve">A lightweight fault-tolerance library with circuit breaker, retry, rate limiter, bulkhead, time limiter and cache, integrated with Spring Boot and Micrometer metrics. Combine them in a sensible order: time limiter outermost, then circuit breaker, then retry, then bulkhead, with fallbacks that degrade gracefully. Tune thresholds using real traffic data and expose state as metrics.</w:t>
      </w:r>
    </w:p>
    <w:p>
      <w:r>
        <w:rPr>
          <w:b/>
        </w:rPr>
        <w:t xml:space="preserve">Follow-up Q. Explain the circuit breaker states.</w:t>
      </w:r>
    </w:p>
    <w:p>
      <w:r>
        <w:rPr>
          <w:b/>
        </w:rPr>
        <w:t xml:space="preserve">Answer: </w:t>
      </w:r>
      <w:r>
        <w:t xml:space="preserve">Closed passes calls and counts failures; when the failure or slow-call rate exceeds a threshold it opens and fails fast; after a wait it becomes half-open and allows a few probe calls, closing again if they succeed.</w:t>
      </w:r>
    </w:p>
    <w:p>
      <w:r>
        <w:rPr>
          <w:b/>
          <w:sz w:val="22"/>
        </w:rPr>
        <w:t xml:space="preserve">Q. How do you implement distributed tracing and correlation across services?</w:t>
      </w:r>
    </w:p>
    <w:p>
      <w:r>
        <w:rPr>
          <w:b/>
        </w:rPr>
        <w:t xml:space="preserve">Answer: </w:t>
      </w:r>
      <w:r>
        <w:t xml:space="preserve">Use Micrometer Tracing with OpenTelemetry (Boot 3), which propagates W3C trace context headers across HTTP and messaging and exports spans to Jaeger, Tempo or Zipkin. Put trace and span IDs in the MDC so that logs can be joined with traces, and sample sensibly to control cost. Use the trace to see where latency accumulates.</w:t>
      </w:r>
    </w:p>
    <w:p>
      <w:r>
        <w:rPr>
          <w:b/>
          <w:sz w:val="22"/>
        </w:rPr>
        <w:t xml:space="preserve">Q. How do you do centralized logging in a microservice platform?</w:t>
      </w:r>
    </w:p>
    <w:p>
      <w:r>
        <w:rPr>
          <w:b/>
        </w:rPr>
        <w:t xml:space="preserve">Answer: </w:t>
      </w:r>
      <w:r>
        <w:t xml:space="preserve">Emit structured JSON logs to stdout, collect them with an agent (Fluent Bit or the Elastic agent) into a central system (ELK, Loki or Splunk), include service, environment, version, trace ID and business correlation keys, define retention according to regulation and mask sensitive data at the source.</w:t>
      </w:r>
    </w:p>
    <w:p>
      <w:r>
        <w:rPr>
          <w:b/>
          <w:sz w:val="22"/>
        </w:rPr>
        <w:t xml:space="preserve">Q. How do you implement rate limiting and throttling?</w:t>
      </w:r>
    </w:p>
    <w:p>
      <w:r>
        <w:rPr>
          <w:b/>
        </w:rPr>
        <w:t xml:space="preserve">Answer: </w:t>
      </w:r>
      <w:r>
        <w:t xml:space="preserve">At the gateway with a token bucket (Spring Cloud Gateway RequestRateLimiter with Redis) per client, API key or IP, returning 429 with Retry-After. Also protect internal services with bulkheads and concurrency limits. Distinguish fairness limits for tenants from load-shedding for overload.</w:t>
      </w:r>
    </w:p>
    <w:p>
      <w:pPr>
        <w:pStyle w:val="Heading2"/>
      </w:pPr>
      <w:r>
        <w:t>23.2 Data Management, Consistency and Messaging Patterns</w:t>
      </w:r>
    </w:p>
    <w:p>
      <w:r>
        <w:rPr>
          <w:b/>
          <w:sz w:val="22"/>
        </w:rPr>
        <w:t xml:space="preserve">Q. Explain database per service and how you handle joins and reporting.</w:t>
      </w:r>
    </w:p>
    <w:p>
      <w:r>
        <w:rPr>
          <w:b/>
        </w:rPr>
        <w:t xml:space="preserve">Answer: </w:t>
      </w:r>
      <w:r>
        <w:t xml:space="preserve">Each service owns its schema and no other service reads or writes it directly, which allows independent change. Cross-service queries use API composition (a service or gateway aggregates calls), CQRS read models built from events, or a separate analytical store fed by change data capture. Avoid shared databases because they create a distributed monolith.</w:t>
      </w:r>
    </w:p>
    <w:p>
      <w:r>
        <w:rPr>
          <w:b/>
          <w:sz w:val="22"/>
        </w:rPr>
        <w:t xml:space="preserve">Q. Explain the Saga pattern: choreography versus orchestration.</w:t>
      </w:r>
    </w:p>
    <w:p>
      <w:r>
        <w:rPr>
          <w:b/>
        </w:rPr>
        <w:t xml:space="preserve">Answer: </w:t>
      </w:r>
      <w:r>
        <w:t xml:space="preserve">A saga breaks a business transaction spanning services into local transactions, each with a compensating action for rollback. In choreography, services react to each other's events with no central coordinator, which is simple for short flows but hard to follow as it grows. In orchestration, a central coordinator (a state machine or a workflow engine such as Flowable) tells each participant what to do and tracks state, which is easier to reason about and monitor for longer flows.</w:t>
        <w:br/>
        <w:br/>
        <w:t xml:space="preserve">Design compensations to be idempotent and semantically correct (a reversal entry, not a delete), handle timeouts and keep saga state durable.</w:t>
      </w:r>
    </w:p>
    <w:p>
      <w:r>
        <w:rPr>
          <w:b/>
        </w:rPr>
        <w:t xml:space="preserve">Follow-up Q. How do you handle a compensation that itself fails?</w:t>
      </w:r>
    </w:p>
    <w:p>
      <w:r>
        <w:rPr>
          <w:b/>
        </w:rPr>
        <w:t xml:space="preserve">Answer: </w:t>
      </w:r>
      <w:r>
        <w:t xml:space="preserve">Retry with backoff, then route to a manual-intervention queue with alerts and full context; the process needs monitoring for stuck sagas and a reconciliation job.</w:t>
      </w:r>
    </w:p>
    <w:p>
      <w:r>
        <w:rPr>
          <w:b/>
          <w:sz w:val="22"/>
        </w:rPr>
        <w:t xml:space="preserve">Q. What is CQRS and when is it appropriate?</w:t>
      </w:r>
    </w:p>
    <w:p>
      <w:r>
        <w:rPr>
          <w:b/>
        </w:rPr>
        <w:t xml:space="preserve">Answer: </w:t>
      </w:r>
      <w:r>
        <w:t xml:space="preserve">Command Query Responsibility Segregation separates the write model from one or more read models optimized for queries, usually kept in sync by events. It is appropriate when read and write loads or shapes differ substantially. Cost: eventual consistency between models and more infrastructure, so avoid it for simple CRUD.</w:t>
      </w:r>
    </w:p>
    <w:p>
      <w:r>
        <w:rPr>
          <w:b/>
          <w:sz w:val="22"/>
        </w:rPr>
        <w:t xml:space="preserve">Q. What is event sourcing and what are its drawbacks?</w:t>
      </w:r>
    </w:p>
    <w:p>
      <w:r>
        <w:rPr>
          <w:b/>
        </w:rPr>
        <w:t xml:space="preserve">Answer: </w:t>
      </w:r>
      <w:r>
        <w:t xml:space="preserve">State is stored as an append-only sequence of domain events, and current state is derived by replay (with snapshots for performance). It provides a complete audit trail and temporal queries, which suits ledgers. Drawbacks: complexity, event schema evolution, the need for projections, and difficulty correcting or deleting data (for example GDPR erasure needs crypto-shredding or careful design).</w:t>
      </w:r>
    </w:p>
    <w:p>
      <w:r>
        <w:rPr>
          <w:b/>
          <w:sz w:val="22"/>
        </w:rPr>
        <w:t xml:space="preserve">Q. What is change data capture and where do you use it?</w:t>
      </w:r>
    </w:p>
    <w:p>
      <w:r>
        <w:rPr>
          <w:b/>
        </w:rPr>
        <w:t xml:space="preserve">Answer: </w:t>
      </w:r>
      <w:r>
        <w:t xml:space="preserve">CDC reads the database transaction log (Debezium with Kafka Connect) and publishes row changes as events without changing application code. It is used to implement the outbox pattern, feed read models and search indexes, and replicate data to analytics platforms with low latency and no dual-write problem.</w:t>
      </w:r>
    </w:p>
    <w:p>
      <w:r>
        <w:rPr>
          <w:b/>
          <w:sz w:val="22"/>
        </w:rPr>
        <w:t xml:space="preserve">Q. What is the dual-write problem and how do you avoid it?</w:t>
      </w:r>
    </w:p>
    <w:p>
      <w:r>
        <w:rPr>
          <w:b/>
        </w:rPr>
        <w:t xml:space="preserve">Answer: </w:t>
      </w:r>
      <w:r>
        <w:t xml:space="preserve">Writing to the database and to a broker in two separate steps can leave them inconsistent if one fails. Avoid it with the transactional outbox (write the event in the same local transaction, then relay it) or CDC, and make consumers idempotent.</w:t>
      </w:r>
    </w:p>
    <w:p>
      <w:r>
        <w:rPr>
          <w:b/>
          <w:sz w:val="22"/>
        </w:rPr>
        <w:t xml:space="preserve">Q. Explain the CAP theorem and PACELC in practical terms.</w:t>
      </w:r>
    </w:p>
    <w:p>
      <w:r>
        <w:rPr>
          <w:b/>
        </w:rPr>
        <w:t xml:space="preserve">Answer: </w:t>
      </w:r>
      <w:r>
        <w:t xml:space="preserve">During a network partition a distributed data store must choose between consistency and availability. PACELC adds that even without a partition there is a latency versus consistency trade-off. In a bank, ledger and balance operations favour consistency, while product catalogues or notification status can accept eventual consistency.</w:t>
      </w:r>
    </w:p>
    <w:p>
      <w:r>
        <w:rPr>
          <w:b/>
          <w:sz w:val="22"/>
        </w:rPr>
        <w:t xml:space="preserve">Q. How do you achieve exactly-once behaviour in practice?</w:t>
      </w:r>
    </w:p>
    <w:p>
      <w:r>
        <w:rPr>
          <w:b/>
        </w:rPr>
        <w:t xml:space="preserve">Answer: </w:t>
      </w:r>
      <w:r>
        <w:t xml:space="preserve">True exactly-once delivery is not generally achievable across systems; aim for effectively-once through at-least-once delivery plus idempotent processing (deduplication by message or business ID stored in the same transaction as the effect). Kafka transactions provide exactly-once within Kafka-to-Kafka pipelines, but external side effects still need idempotency.</w:t>
      </w:r>
    </w:p>
    <w:p>
      <w:r>
        <w:rPr>
          <w:b/>
          <w:sz w:val="22"/>
        </w:rPr>
        <w:t xml:space="preserve">Q. How do you version events and APIs without breaking consumers?</w:t>
      </w:r>
    </w:p>
    <w:p>
      <w:r>
        <w:rPr>
          <w:b/>
        </w:rPr>
        <w:t xml:space="preserve">Answer: </w:t>
      </w:r>
      <w:r>
        <w:t xml:space="preserve">Make backward-compatible changes only (add optional fields, never remove or repurpose), use a schema registry (Avro or Protobuf or JSON Schema) with compatibility checks in the pipeline, tolerate unknown fields in consumers and run old and new versions during a deprecation window. Breaking changes require a new topic or API version.</w:t>
      </w:r>
    </w:p>
    <w:p>
      <w:r>
        <w:rPr>
          <w:b/>
          <w:sz w:val="22"/>
        </w:rPr>
        <w:t xml:space="preserve">Q. How do you keep data consistent between the customer, address and registration services?</w:t>
      </w:r>
    </w:p>
    <w:p>
      <w:r>
        <w:rPr>
          <w:b/>
        </w:rPr>
        <w:t xml:space="preserve">Answer: </w:t>
      </w:r>
      <w:r>
        <w:t xml:space="preserve">Assign an owner service for each piece of data, expose it via API and events, and let other services keep only identifiers plus minimal denormalized copies refreshed by events. Use sagas for multi-service business flows such as registration, idempotent handlers, a reconciliation job that detects drift and clear compensating actions.</w:t>
      </w:r>
    </w:p>
    <w:p>
      <w:pPr>
        <w:pStyle w:val="Heading2"/>
      </w:pPr>
      <w:r>
        <w:t>23.3 Deployment, Operations and Platform Concerns</w:t>
      </w:r>
    </w:p>
    <w:p>
      <w:r>
        <w:rPr>
          <w:b/>
          <w:sz w:val="22"/>
        </w:rPr>
        <w:t xml:space="preserve">Q. Explain blue-green, canary and rolling deployments.</w:t>
      </w:r>
    </w:p>
    <w:p>
      <w:r>
        <w:rPr>
          <w:b/>
        </w:rPr>
        <w:t xml:space="preserve">Answer: </w:t>
      </w:r>
      <w:r>
        <w:t xml:space="preserve">Rolling replaces instances gradually with no extra environment but old and new versions coexist. Blue-green keeps two full environments and switches traffic at once, giving instant rollback at the cost of double capacity and careful database compatibility. Canary sends a small percentage of traffic to the new version and increases it as metrics stay healthy, with automatic rollback on error-rate or latency regression; it is the safest option for critical services.</w:t>
      </w:r>
    </w:p>
    <w:p>
      <w:r>
        <w:rPr>
          <w:b/>
        </w:rPr>
        <w:t xml:space="preserve">Follow-up Q. How do database changes fit a zero-downtime deployment?</w:t>
      </w:r>
    </w:p>
    <w:p>
      <w:r>
        <w:rPr>
          <w:b/>
        </w:rPr>
        <w:t xml:space="preserve">Answer: </w:t>
      </w:r>
      <w:r>
        <w:t xml:space="preserve">Use backward-compatible, expand-and-contract migrations so both the old and new code work with the schema during the rollout.</w:t>
      </w:r>
    </w:p>
    <w:p>
      <w:r>
        <w:rPr>
          <w:b/>
          <w:sz w:val="22"/>
        </w:rPr>
        <w:t xml:space="preserve">Q. How do you design CI/CD for a set of microservices?</w:t>
      </w:r>
    </w:p>
    <w:p>
      <w:r>
        <w:rPr>
          <w:b/>
        </w:rPr>
        <w:t xml:space="preserve">Answer: </w:t>
      </w:r>
      <w:r>
        <w:t xml:space="preserve">A pipeline per service with build, unit tests, static analysis, dependency and container vulnerability scans, contract and integration tests, image publication to a registry, deployment to lower environments with automated smoke tests and promotion through approvals appropriate to the bank's change process. Use trunk-based development, immutable artifacts promoted across environments, GitOps for cluster state and a maven parent or shared pipeline templates for consistency across the ten services.</w:t>
      </w:r>
    </w:p>
    <w:p>
      <w:r>
        <w:rPr>
          <w:b/>
        </w:rPr>
        <w:t xml:space="preserve">Follow-up Q. How do you manage a Maven multi-module parent for many services?</w:t>
      </w:r>
    </w:p>
    <w:p>
      <w:r>
        <w:rPr>
          <w:b/>
        </w:rPr>
        <w:t xml:space="preserve">Answer: </w:t>
      </w:r>
      <w:r>
        <w:t xml:space="preserve">A parent POM with dependencyManagement and BOM imports for versions, pluginManagement for common plugins, shared quality gates, and per-service modules that inherit; this removes version drift and speeds up upgrades such as Spring Boot patch updates.</w:t>
      </w:r>
    </w:p>
    <w:p>
      <w:r>
        <w:rPr>
          <w:b/>
          <w:sz w:val="22"/>
        </w:rPr>
        <w:t xml:space="preserve">Q. What is a service mesh and when do you need one?</w:t>
      </w:r>
    </w:p>
    <w:p>
      <w:r>
        <w:rPr>
          <w:b/>
        </w:rPr>
        <w:t xml:space="preserve">Answer: </w:t>
      </w:r>
      <w:r>
        <w:t xml:space="preserve">A mesh (Istio, Linkerd) moves cross-cutting network concerns into sidecar or ambient proxies: mutual TLS, traffic shifting for canaries, retries and timeouts, observability and policy. It is valuable at large scale with strict security requirements, but adds operational complexity, so a smaller platform may rely on libraries and Kubernetes network policies.</w:t>
      </w:r>
    </w:p>
    <w:p>
      <w:r>
        <w:rPr>
          <w:b/>
          <w:sz w:val="22"/>
        </w:rPr>
        <w:t xml:space="preserve">Q. How do you deploy Spring Boot services on Kubernetes properly?</w:t>
      </w:r>
    </w:p>
    <w:p>
      <w:r>
        <w:rPr>
          <w:b/>
        </w:rPr>
        <w:t xml:space="preserve">Answer: </w:t>
      </w:r>
      <w:r>
        <w:t xml:space="preserve">Set resource requests and limits, readiness, liveness and startup probes, a PodDisruptionBudget, anti-affinity across zones, a Horizontal Pod Autoscaler on CPU or custom metrics, ConfigMaps and Secrets for configuration, a non-root read-only container filesystem, graceful shutdown and network policies. Align JVM memory settings with the container limit.</w:t>
      </w:r>
    </w:p>
    <w:p>
      <w:r>
        <w:rPr>
          <w:b/>
          <w:sz w:val="22"/>
        </w:rPr>
        <w:t xml:space="preserve">Q. How do you handle configuration and secrets across environments?</w:t>
      </w:r>
    </w:p>
    <w:p>
      <w:r>
        <w:rPr>
          <w:b/>
        </w:rPr>
        <w:t xml:space="preserve">Answer: </w:t>
      </w:r>
      <w:r>
        <w:t xml:space="preserve">Keep the artifact identical across environments; supply configuration through environment variables, ConfigMaps or a config server, store secrets in Vault or the cloud secret manager with least-privilege access and rotation, and audit access. Never bake secrets into images or repositories.</w:t>
      </w:r>
    </w:p>
    <w:p>
      <w:r>
        <w:rPr>
          <w:b/>
          <w:sz w:val="22"/>
        </w:rPr>
        <w:t xml:space="preserve">Q. How do you monitor a microservice platform effectively?</w:t>
      </w:r>
    </w:p>
    <w:p>
      <w:r>
        <w:rPr>
          <w:b/>
        </w:rPr>
        <w:t xml:space="preserve">Answer: </w:t>
      </w:r>
      <w:r>
        <w:t xml:space="preserve">Use the RED metrics (rate, errors, duration) for every service, USE metrics for resources, business KPIs, dependency health and SLO burn-rate alerts. Combine dashboards, distributed traces and correlated logs, define on-call runbooks per alert and review incidents to improve alerts. Alert on symptoms that affect users, not on every resource fluctuation.</w:t>
      </w:r>
    </w:p>
    <w:p>
      <w:r>
        <w:rPr>
          <w:b/>
          <w:sz w:val="22"/>
        </w:rPr>
        <w:t xml:space="preserve">Q. What is an SLI, SLO and error budget, and how do you use them?</w:t>
      </w:r>
    </w:p>
    <w:p>
      <w:r>
        <w:rPr>
          <w:b/>
        </w:rPr>
        <w:t xml:space="preserve">Answer: </w:t>
      </w:r>
      <w:r>
        <w:t xml:space="preserve">An SLI is a measured indicator (percentage of successful requests under 300 ms), an SLO is the target for it (99.9 percent monthly), and the error budget is the allowed unreliability. When the budget is burning fast, feature work slows in favour of reliability work; alerts use burn rate to avoid noise.</w:t>
      </w:r>
    </w:p>
    <w:p>
      <w:r>
        <w:rPr>
          <w:b/>
          <w:sz w:val="22"/>
        </w:rPr>
        <w:t xml:space="preserve">Q. How do you handle multi-tenancy and data isolation?</w:t>
      </w:r>
    </w:p>
    <w:p>
      <w:r>
        <w:rPr>
          <w:b/>
        </w:rPr>
        <w:t xml:space="preserve">Answer: </w:t>
      </w:r>
      <w:r>
        <w:t xml:space="preserve">Choose between separate databases, separate schemas or a shared schema with a tenant discriminator and row-level security depending on isolation and cost needs; propagate tenant identity from the token, enforce it in the data layer and test isolation explicitly. Regulated data residency may force physical separation.</w:t>
      </w:r>
    </w:p>
    <w:p>
      <w:r>
        <w:rPr>
          <w:b/>
          <w:sz w:val="22"/>
        </w:rPr>
        <w:t xml:space="preserve">Q. How do you design for high availability and scalability of a service?</w:t>
      </w:r>
    </w:p>
    <w:p>
      <w:r>
        <w:rPr>
          <w:b/>
        </w:rPr>
        <w:t xml:space="preserve">Answer: </w:t>
      </w:r>
      <w:r>
        <w:t xml:space="preserve">Stateless instances behind a load balancer across zones, horizontal autoscaling, bounded queues and back pressure, cache for hot reads, database replicas and partitioning as needed, health-based routing, graceful degradation and capacity testing against realistic peaks. Identify and remove single points of failure, including shared dependencies such as the gateway, registry and database.</w:t>
      </w:r>
    </w:p>
    <w:p>
      <w:r>
        <w:rPr>
          <w:b/>
          <w:sz w:val="22"/>
        </w:rPr>
        <w:t xml:space="preserve">Q. How do you decide between building a new microservice and extending an existing one?</w:t>
      </w:r>
    </w:p>
    <w:p>
      <w:r>
        <w:rPr>
          <w:b/>
        </w:rPr>
        <w:t xml:space="preserve">Answer: </w:t>
      </w:r>
      <w:r>
        <w:t xml:space="preserve">Ask whether the capability has a distinct business owner and lifecycle, different scaling or security needs, and a clear API boundary. If it changes together with an existing service and shares its data, extend it; if it would require frequent cross-service transactions or synchronized deployments, the split is wrong.</w:t>
      </w:r>
    </w:p>
    <w:p>
      <w:pPr>
        <w:pStyle w:val="Heading2"/>
      </w:pPr>
      <w:r>
        <w:t>23.4 Microservice Testing, Governance and Common Pitfalls</w:t>
      </w:r>
    </w:p>
    <w:p>
      <w:r>
        <w:rPr>
          <w:b/>
          <w:sz w:val="22"/>
        </w:rPr>
        <w:t xml:space="preserve">Q. How do you test microservices end to end without slow, brittle suites?</w:t>
      </w:r>
    </w:p>
    <w:p>
      <w:r>
        <w:rPr>
          <w:b/>
        </w:rPr>
        <w:t xml:space="preserve">Answer: </w:t>
      </w:r>
      <w:r>
        <w:t xml:space="preserve">Test pyramid: strong unit and component tests, contract tests to verify integration points, a small number of end-to-end journeys on critical business flows, production-like performance tests and synthetic monitoring in production. Use Testcontainers, service virtualization for unstable dependencies and test data management that respects privacy.</w:t>
      </w:r>
    </w:p>
    <w:p>
      <w:r>
        <w:rPr>
          <w:b/>
          <w:sz w:val="22"/>
        </w:rPr>
        <w:t xml:space="preserve">Q. What are the most common microservice anti-patterns?</w:t>
      </w:r>
    </w:p>
    <w:p>
      <w:r>
        <w:rPr>
          <w:b/>
        </w:rPr>
        <w:t xml:space="preserve">Answer: </w:t>
      </w:r>
      <w:r>
        <w:t xml:space="preserve">The distributed monolith (services that must deploy together), shared database, chatty synchronous chains, too-fine-grained services, missing timeouts and circuit breakers, no ownership or SLOs, inconsistent standards, lack of observability, and using events without idempotency or schema governance. Diagnose by looking at deployment coupling, incident cascades and cross-team change friction.</w:t>
      </w:r>
    </w:p>
    <w:p>
      <w:r>
        <w:rPr>
          <w:b/>
          <w:sz w:val="22"/>
        </w:rPr>
        <w:t xml:space="preserve">Q. How do you enforce standards across ten services without slowing teams down?</w:t>
      </w:r>
    </w:p>
    <w:p>
      <w:r>
        <w:rPr>
          <w:b/>
        </w:rPr>
        <w:t xml:space="preserve">Answer: </w:t>
      </w:r>
      <w:r>
        <w:t xml:space="preserve">Provide golden paths: a shared parent POM or BOM, a service template and starter libraries for logging, security, metrics and error handling, automated policy checks in the pipeline (architecture tests, vulnerability scanning, API linting), lightweight architecture decision records and a review forum for cross-cutting changes. Standards that are easy to adopt beat standards that are merely mandated.</w:t>
      </w:r>
    </w:p>
    <w:p>
      <w:r>
        <w:rPr>
          <w:b/>
          <w:sz w:val="22"/>
        </w:rPr>
        <w:t xml:space="preserve">Q. How do you manage technical debt across microservices?</w:t>
      </w:r>
    </w:p>
    <w:p>
      <w:r>
        <w:rPr>
          <w:b/>
        </w:rPr>
        <w:t xml:space="preserve">Answer: </w:t>
      </w:r>
      <w:r>
        <w:t xml:space="preserve">Make it visible in a backlog with business impact, reserve capacity each sprint, tie items to incidents and delivery metrics, and bundle upgrades (Spring Boot, JDK) into planned cadences. Automated dependency updates and test coverage on critical paths make upgrades routine rather than risky.</w:t>
      </w:r>
    </w:p>
    <w:p>
      <w:r>
        <w:rPr>
          <w:b/>
          <w:sz w:val="22"/>
        </w:rPr>
        <w:t xml:space="preserve">Q. How do you secure a microservice platform end to end?</w:t>
      </w:r>
    </w:p>
    <w:p>
      <w:r>
        <w:rPr>
          <w:b/>
        </w:rPr>
        <w:t xml:space="preserve">Answer: </w:t>
      </w:r>
      <w:r>
        <w:t xml:space="preserve">Defense in depth: TLS everywhere with mutual TLS internally, OAuth2 and JWT at the edge with token relay, least-privilege scopes, network policies, secret management, input validation, dependency and image scanning, audit logging, rate limiting, WAF at the edge and regular penetration testing. Threat-model new flows and treat every service boundary as untrusted.</w:t>
      </w:r>
    </w:p>
    <w:p>
      <w:r>
        <w:rPr>
          <w:b/>
          <w:sz w:val="22"/>
        </w:rPr>
        <w:t xml:space="preserve">Q. How would you migrate a monolith to microservices in the bank?</w:t>
      </w:r>
    </w:p>
    <w:p>
      <w:r>
        <w:rPr>
          <w:b/>
        </w:rPr>
        <w:t xml:space="preserve">Answer: </w:t>
      </w:r>
      <w:r>
        <w:t xml:space="preserve">Use the strangler-fig approach: put a facade or gateway in front, extract a thin vertical slice first, use an anti-corruption layer between old and new models, migrate data with CDC or dual-run with reconciliation, keep rollback by routing, and retire legacy pieces only after proven parity. Prioritize by business value and risk and make security and compliance sign-off part of each increment.</w:t>
      </w:r>
    </w:p>
    <w:p>
      <w:r>
        <w:rPr>
          <w:b/>
          <w:sz w:val="22"/>
        </w:rPr>
        <w:t xml:space="preserve">Q. Design a notification service that must be reliable, idempotent and auditable.</w:t>
      </w:r>
    </w:p>
    <w:p>
      <w:r>
        <w:rPr>
          <w:b/>
        </w:rPr>
        <w:t xml:space="preserve">Answer: </w:t>
      </w:r>
      <w:r>
        <w:t xml:space="preserve">Accept a request through an API or event with an idempotency key, persist it with a status in the same transaction as an outbox record, publish to a topic partitioned by recipient, and have workers send through channel providers with retries, backoff and a dead-letter queue. Record every attempt for audit, respect user preferences and rate limits, template content, mask personal data in logs and expose metrics such as delivery latency and failure rate by channel.</w:t>
      </w:r>
    </w:p>
    <w:p>
      <w:r>
        <w:rPr>
          <w:b/>
          <w:sz w:val="22"/>
        </w:rPr>
        <w:t xml:space="preserve">Q. Design the registration and customer-lookup flow across the customer, address and registration services.</w:t>
      </w:r>
    </w:p>
    <w:p>
      <w:r>
        <w:rPr>
          <w:b/>
        </w:rPr>
        <w:t xml:space="preserve">Answer: </w:t>
      </w:r>
      <w:r>
        <w:t xml:space="preserve">The registration service orchestrates a saga: validate the request, create the customer through the customer service, add the address through the address service and emit a registration-completed event that notification and event services consume. Use idempotency keys at the entry, compensating steps (mark the customer as incomplete or reverse creation) on failure, a lookup service backed by a read model for fast queries, and monitoring for stuck registrations with reconciliation.</w:t>
      </w:r>
    </w:p>
    <w:p>
      <w:pPr>
        <w:pStyle w:val="Heading1"/>
      </w:pPr>
      <w:r>
        <w:t>24. Final Preparation Note</w:t>
      </w:r>
    </w:p>
    <w:p>
      <w:r>
        <w:t>Do not memorize these answers word-for-word. Use them as technical reference material. For each topic, prepare one real example from your own Java/Spring/microservices experience. At GCB4 level, the interviewer is likely to move from 'what is it?' to 'why did you choose it?', 'what can fail?', 'how did you measure it?', and 'what would you do differently?'</w:t>
      </w:r>
    </w:p>
    <w:p>
      <w:r>
        <w:t>The next stage after studying this expanded section should be a progressive mock interview: Core Java fundamentals → advanced Java/concurrency → Spring/JPA → microservices → production incident → system design → leadership. The interviewer should keep asking follow-ups until the reasoning is clear.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GCB4 Technology Management – Complete Interview Q&amp;A | Version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